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7365D"/>
          <w:sz w:val="60"/>
        </w:rPr>
        <w:t>RIDESHAREHUB</w:t>
      </w:r>
    </w:p>
    <w:p>
      <w:pPr>
        <w:jc w:val="center"/>
      </w:pPr>
      <w:r>
        <w:rPr>
          <w:b/>
          <w:color w:val="1F4E78"/>
          <w:sz w:val="36"/>
        </w:rPr>
        <w:t>TÀI LIỆU MÔ TẢ DỰ ÁN VÀ CHỨC NĂNG</w:t>
      </w:r>
    </w:p>
    <w:p>
      <w:pPr>
        <w:spacing w:before="400"/>
        <w:jc w:val="center"/>
      </w:pPr>
      <w:r>
        <w:rPr>
          <w:sz w:val="26"/>
        </w:rPr>
        <w:t>Nền tảng đặt xe ghép đa nhà xe tích hợp tối ưu tuyến đón/trả hành khách</w:t>
      </w:r>
    </w:p>
    <w:p>
      <w:pPr>
        <w:spacing w:before="520"/>
        <w:jc w:val="center"/>
      </w:pPr>
      <w:r>
        <w:rPr>
          <w:b/>
        </w:rPr>
        <w:t>Phiên bản tài liệu: 1.0</w:t>
        <w:br/>
      </w:r>
      <w:r>
        <w:t>Phạm vi: Mô tả sản phẩm, nghiệp vụ, chức năng và công nghệ đề xuất</w:t>
        <w:br/>
      </w:r>
      <w:r>
        <w:t>Trạng thái: Tài liệu định hướng / chưa thay thế PRD và Architecture đã Accepted</w:t>
      </w:r>
    </w:p>
    <w:tbl>
      <w:tblPr>
        <w:tblStyle w:val="TableGrid"/>
        <w:tblW w:type="auto" w:w="0"/>
        <w:jc w:val="center"/>
        <w:tblLook w:firstColumn="1" w:firstRow="1" w:lastColumn="0" w:lastRow="0" w:noHBand="0" w:noVBand="1" w:val="04A0"/>
      </w:tblPr>
      <w:tblGrid>
        <w:gridCol w:w="10080"/>
      </w:tblGrid>
      <w:tr>
        <w:tc>
          <w:tcPr>
            <w:tcW w:type="dxa" w:w="10080"/>
            <w:shd w:fill="FFF2CC"/>
            <w:tcMar>
              <w:top w:w="120" w:type="dxa"/>
              <w:start w:w="130" w:type="dxa"/>
              <w:bottom w:w="120" w:type="dxa"/>
              <w:end w:w="130" w:type="dxa"/>
            </w:tcMar>
          </w:tcPr>
          <w:p>
            <w:r>
              <w:rPr>
                <w:b/>
              </w:rPr>
              <w:t xml:space="preserve">Lưu ý: </w:t>
            </w:r>
            <w:r>
              <w:t>Công nghệ trong tài liệu này là phương án đề xuất để định hướng triển khai. Theo workflow AI Agent của dự án, các quyết định kiến trúc chính thức chỉ được chốt ở Chapter 5.</w:t>
            </w:r>
          </w:p>
        </w:tc>
      </w:tr>
    </w:tbl>
    <w:p/>
    <w:p>
      <w:r>
        <w:br w:type="page"/>
      </w:r>
    </w:p>
    <w:p>
      <w:pPr>
        <w:pStyle w:val="Heading1"/>
        <w:keepNext/>
      </w:pPr>
      <w:r>
        <w:t>Mục lục nội dung</w:t>
      </w:r>
    </w:p>
    <w:p>
      <w:pPr>
        <w:spacing w:after="20"/>
        <w:ind w:left="216"/>
      </w:pPr>
      <w:r>
        <w:t>1. Tổng quan dự án</w:t>
      </w:r>
    </w:p>
    <w:p>
      <w:pPr>
        <w:spacing w:after="20"/>
        <w:ind w:left="216"/>
      </w:pPr>
      <w:r>
        <w:t>2. Bài toán và giá trị mang lại</w:t>
      </w:r>
    </w:p>
    <w:p>
      <w:pPr>
        <w:spacing w:after="20"/>
        <w:ind w:left="216"/>
      </w:pPr>
      <w:r>
        <w:t>3. Vai trò người dùng</w:t>
      </w:r>
    </w:p>
    <w:p>
      <w:pPr>
        <w:spacing w:after="20"/>
        <w:ind w:left="216"/>
      </w:pPr>
      <w:r>
        <w:t>4. Luồng nghiệp vụ tổng thể</w:t>
      </w:r>
    </w:p>
    <w:p>
      <w:pPr>
        <w:spacing w:after="20"/>
        <w:ind w:left="216"/>
      </w:pPr>
      <w:r>
        <w:t>5. Mô tả chi tiết các module chức năng</w:t>
      </w:r>
    </w:p>
    <w:p>
      <w:pPr>
        <w:spacing w:after="20"/>
        <w:ind w:left="216"/>
      </w:pPr>
      <w:r>
        <w:t>6. Quy tắc nghiệp vụ quan trọng</w:t>
      </w:r>
    </w:p>
    <w:p>
      <w:pPr>
        <w:spacing w:after="20"/>
        <w:ind w:left="216"/>
      </w:pPr>
      <w:r>
        <w:t>7. Route Optimization và logic xe ghép</w:t>
      </w:r>
    </w:p>
    <w:p>
      <w:pPr>
        <w:spacing w:after="20"/>
        <w:ind w:left="216"/>
      </w:pPr>
      <w:r>
        <w:t>8. Realtime và theo dõi chuyến</w:t>
      </w:r>
    </w:p>
    <w:p>
      <w:pPr>
        <w:spacing w:after="20"/>
        <w:ind w:left="216"/>
      </w:pPr>
      <w:r>
        <w:t>9. Mô hình dữ liệu nghiệp vụ đề xuất</w:t>
      </w:r>
    </w:p>
    <w:p>
      <w:pPr>
        <w:spacing w:after="20"/>
        <w:ind w:left="216"/>
      </w:pPr>
      <w:r>
        <w:t>10. Công nghệ đề xuất</w:t>
      </w:r>
    </w:p>
    <w:p>
      <w:pPr>
        <w:spacing w:after="20"/>
        <w:ind w:left="216"/>
      </w:pPr>
      <w:r>
        <w:t>11. Kiến trúc triển khai tham khảo</w:t>
      </w:r>
    </w:p>
    <w:p>
      <w:pPr>
        <w:spacing w:after="20"/>
        <w:ind w:left="216"/>
      </w:pPr>
      <w:r>
        <w:t>12. Phạm vi MVP 1 tháng</w:t>
      </w:r>
    </w:p>
    <w:p>
      <w:pPr>
        <w:spacing w:after="20"/>
        <w:ind w:left="216"/>
      </w:pPr>
      <w:r>
        <w:t>13. Chức năng V2 / mở rộng</w:t>
      </w:r>
    </w:p>
    <w:p>
      <w:pPr>
        <w:spacing w:after="20"/>
        <w:ind w:left="216"/>
      </w:pPr>
      <w:r>
        <w:t>14. Kịch bản demo end-to-end</w:t>
      </w:r>
    </w:p>
    <w:p>
      <w:pPr>
        <w:spacing w:after="20"/>
        <w:ind w:left="216"/>
      </w:pPr>
      <w:r>
        <w:t>15. Kết luận</w:t>
      </w:r>
    </w:p>
    <w:p>
      <w:r>
        <w:br w:type="page"/>
      </w:r>
    </w:p>
    <w:p>
      <w:pPr>
        <w:pStyle w:val="Heading1"/>
        <w:keepNext/>
      </w:pPr>
      <w:r>
        <w:t>1. Tổng quan dự án</w:t>
      </w:r>
    </w:p>
    <w:p>
      <w:r>
        <w:t>RideShareHub là nền tảng đặt xe ghép đa nhà xe, kết nối hành khách, nhà xe, tài xế và quản trị viên trong cùng một hệ thống. Nhà xe có thể đăng ký tham gia nền tảng, quản lý phương tiện, tài xế, tuyến và chuyến. Hành khách có thể tìm kiếm chuyến của nhiều nhà xe, so sánh lựa chọn và đặt chỗ trên cùng một ứng dụng.</w:t>
      </w:r>
    </w:p>
    <w:p>
      <w:r>
        <w:t>Điểm khác biệt chính của RideShareHub so với hệ thống bán vé xe thông thường là một chuyến có thể phục vụ nhiều hành khách với các điểm đón/trả khác nhau. Hệ thống hỗ trợ sắp xếp và tối ưu thứ tự đón/trả nhằm giảm quãng đường vòng, giảm thời gian chờ và hỗ trợ nhà xe vận hành hiệu quả hơn.</w:t>
      </w:r>
    </w:p>
    <w:p>
      <w:pPr>
        <w:pStyle w:val="Heading2"/>
        <w:keepNext/>
      </w:pPr>
      <w:r>
        <w:t>1.1. Mục tiêu sản phẩm</w:t>
      </w:r>
    </w:p>
    <w:p>
      <w:pPr>
        <w:pStyle w:val="ListBullet"/>
        <w:spacing w:after="40"/>
      </w:pPr>
      <w:r>
        <w:t>Số hóa quá trình đăng ký và vận hành nhà xe trên một nền tảng chung.</w:t>
      </w:r>
    </w:p>
    <w:p>
      <w:pPr>
        <w:pStyle w:val="ListBullet"/>
        <w:spacing w:after="40"/>
      </w:pPr>
      <w:r>
        <w:t>Cho phép hành khách tìm kiếm và so sánh chuyến từ nhiều nhà xe.</w:t>
      </w:r>
    </w:p>
    <w:p>
      <w:pPr>
        <w:pStyle w:val="ListBullet"/>
        <w:spacing w:after="40"/>
      </w:pPr>
      <w:r>
        <w:t>Quản lý số ghế chính xác, hạn chế overbooking khi nhiều người đặt đồng thời.</w:t>
      </w:r>
    </w:p>
    <w:p>
      <w:pPr>
        <w:pStyle w:val="ListBullet"/>
        <w:spacing w:after="40"/>
      </w:pPr>
      <w:r>
        <w:t>Hỗ trợ nhiều điểm đón/trả trên cùng một chuyến xe ghép.</w:t>
      </w:r>
    </w:p>
    <w:p>
      <w:pPr>
        <w:pStyle w:val="ListBullet"/>
        <w:spacing w:after="40"/>
      </w:pPr>
      <w:r>
        <w:t>Tối ưu thứ tự pickup/dropoff dựa trên khoảng cách và các ràng buộc nghiệp vụ.</w:t>
      </w:r>
    </w:p>
    <w:p>
      <w:pPr>
        <w:pStyle w:val="ListBullet"/>
        <w:spacing w:after="40"/>
      </w:pPr>
      <w:r>
        <w:t>Cho phép theo dõi trạng thái và vị trí chuyến theo thời gian thực.</w:t>
      </w:r>
    </w:p>
    <w:p>
      <w:pPr>
        <w:pStyle w:val="ListBullet"/>
        <w:spacing w:after="40"/>
      </w:pPr>
      <w:r>
        <w:t>Tạo nền tảng có thể mở rộng sang matching theo nhu cầu, dynamic ride pooling và thanh toán thực tế ở V2.</w:t>
      </w:r>
    </w:p>
    <w:p>
      <w:pPr>
        <w:pStyle w:val="Heading2"/>
        <w:keepNext/>
      </w:pPr>
      <w:r>
        <w:t>1.2. Đối tượng sử dụng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4E78"/>
            <w:vAlign w:val="center"/>
            <w:tcMar>
              <w:top w:w="80" w:type="dxa"/>
              <w:start w:w="100" w:type="dxa"/>
              <w:bottom w:w="80" w:type="dxa"/>
              <w:end w:w="100" w:type="dxa"/>
            </w:tcMar>
          </w:tcPr>
          <w:p>
            <w:pPr>
              <w:jc w:val="center"/>
            </w:pPr>
            <w:r>
              <w:rPr>
                <w:b/>
                <w:color w:val="FFFFFF"/>
                <w:sz w:val="18"/>
              </w:rPr>
              <w:t>Vai trò</w:t>
            </w:r>
          </w:p>
        </w:tc>
        <w:tc>
          <w:tcPr>
            <w:tcW w:type="dxa" w:w="3744"/>
            <w:shd w:fill="1F4E78"/>
            <w:vAlign w:val="center"/>
            <w:tcMar>
              <w:top w:w="80" w:type="dxa"/>
              <w:start w:w="100" w:type="dxa"/>
              <w:bottom w:w="80" w:type="dxa"/>
              <w:end w:w="100" w:type="dxa"/>
            </w:tcMar>
          </w:tcPr>
          <w:p>
            <w:pPr>
              <w:jc w:val="center"/>
            </w:pPr>
            <w:r>
              <w:rPr>
                <w:b/>
                <w:color w:val="FFFFFF"/>
                <w:sz w:val="18"/>
              </w:rPr>
              <w:t>Mô tả</w:t>
            </w:r>
          </w:p>
        </w:tc>
        <w:tc>
          <w:tcPr>
            <w:tcW w:type="dxa" w:w="4608"/>
            <w:shd w:fill="1F4E78"/>
            <w:vAlign w:val="center"/>
            <w:tcMar>
              <w:top w:w="80" w:type="dxa"/>
              <w:start w:w="100" w:type="dxa"/>
              <w:bottom w:w="80" w:type="dxa"/>
              <w:end w:w="100" w:type="dxa"/>
            </w:tcMar>
          </w:tcPr>
          <w:p>
            <w:pPr>
              <w:jc w:val="center"/>
            </w:pPr>
            <w:r>
              <w:rPr>
                <w:b/>
                <w:color w:val="FFFFFF"/>
                <w:sz w:val="18"/>
              </w:rPr>
              <w:t>Mục tiêu chính</w:t>
            </w:r>
          </w:p>
        </w:tc>
      </w:tr>
      <w:tr>
        <w:trPr>
          <w:cantSplit/>
        </w:trPr>
        <w:tc>
          <w:tcPr>
            <w:tcW w:type="dxa" w:w="2016"/>
            <w:vAlign w:val="top"/>
            <w:tcMar>
              <w:top w:w="80" w:type="dxa"/>
              <w:start w:w="100" w:type="dxa"/>
              <w:bottom w:w="80" w:type="dxa"/>
              <w:end w:w="100" w:type="dxa"/>
            </w:tcMar>
          </w:tcPr>
          <w:p>
            <w:r>
              <w:rPr>
                <w:sz w:val="18"/>
              </w:rPr>
              <w:t>Passenger</w:t>
            </w:r>
          </w:p>
        </w:tc>
        <w:tc>
          <w:tcPr>
            <w:tcW w:type="dxa" w:w="3744"/>
            <w:vAlign w:val="top"/>
            <w:tcMar>
              <w:top w:w="80" w:type="dxa"/>
              <w:start w:w="100" w:type="dxa"/>
              <w:bottom w:w="80" w:type="dxa"/>
              <w:end w:w="100" w:type="dxa"/>
            </w:tcMar>
          </w:tcPr>
          <w:p>
            <w:r>
              <w:rPr>
                <w:sz w:val="18"/>
              </w:rPr>
              <w:t>Hành khách tìm kiếm và đặt xe ghép.</w:t>
            </w:r>
          </w:p>
        </w:tc>
        <w:tc>
          <w:tcPr>
            <w:tcW w:type="dxa" w:w="4608"/>
            <w:vAlign w:val="top"/>
            <w:tcMar>
              <w:top w:w="80" w:type="dxa"/>
              <w:start w:w="100" w:type="dxa"/>
              <w:bottom w:w="80" w:type="dxa"/>
              <w:end w:w="100" w:type="dxa"/>
            </w:tcMar>
          </w:tcPr>
          <w:p>
            <w:r>
              <w:rPr>
                <w:sz w:val="18"/>
              </w:rPr>
              <w:t>Tìm chuyến phù hợp, đặt ghế, theo dõi và hoàn thành chuyến.</w:t>
            </w:r>
          </w:p>
        </w:tc>
      </w:tr>
      <w:tr>
        <w:trPr>
          <w:cantSplit/>
        </w:trPr>
        <w:tc>
          <w:tcPr>
            <w:tcW w:type="dxa" w:w="2016"/>
            <w:vAlign w:val="top"/>
            <w:tcMar>
              <w:top w:w="80" w:type="dxa"/>
              <w:start w:w="100" w:type="dxa"/>
              <w:bottom w:w="80" w:type="dxa"/>
              <w:end w:w="100" w:type="dxa"/>
            </w:tcMar>
          </w:tcPr>
          <w:p>
            <w:r>
              <w:rPr>
                <w:sz w:val="18"/>
              </w:rPr>
              <w:t>Transport Company</w:t>
            </w:r>
          </w:p>
        </w:tc>
        <w:tc>
          <w:tcPr>
            <w:tcW w:type="dxa" w:w="3744"/>
            <w:vAlign w:val="top"/>
            <w:tcMar>
              <w:top w:w="80" w:type="dxa"/>
              <w:start w:w="100" w:type="dxa"/>
              <w:bottom w:w="80" w:type="dxa"/>
              <w:end w:w="100" w:type="dxa"/>
            </w:tcMar>
          </w:tcPr>
          <w:p>
            <w:r>
              <w:rPr>
                <w:sz w:val="18"/>
              </w:rPr>
              <w:t>Nhà xe cung cấp dịch vụ trên nền tảng.</w:t>
            </w:r>
          </w:p>
        </w:tc>
        <w:tc>
          <w:tcPr>
            <w:tcW w:type="dxa" w:w="4608"/>
            <w:vAlign w:val="top"/>
            <w:tcMar>
              <w:top w:w="80" w:type="dxa"/>
              <w:start w:w="100" w:type="dxa"/>
              <w:bottom w:w="80" w:type="dxa"/>
              <w:end w:w="100" w:type="dxa"/>
            </w:tcMar>
          </w:tcPr>
          <w:p>
            <w:r>
              <w:rPr>
                <w:sz w:val="18"/>
              </w:rPr>
              <w:t>Quản lý xe/tài xế/tuyến/chuyến/booking và vận hành dịch vụ.</w:t>
            </w:r>
          </w:p>
        </w:tc>
      </w:tr>
      <w:tr>
        <w:trPr>
          <w:cantSplit/>
        </w:trPr>
        <w:tc>
          <w:tcPr>
            <w:tcW w:type="dxa" w:w="2016"/>
            <w:vAlign w:val="top"/>
            <w:tcMar>
              <w:top w:w="80" w:type="dxa"/>
              <w:start w:w="100" w:type="dxa"/>
              <w:bottom w:w="80" w:type="dxa"/>
              <w:end w:w="100" w:type="dxa"/>
            </w:tcMar>
          </w:tcPr>
          <w:p>
            <w:r>
              <w:rPr>
                <w:sz w:val="18"/>
              </w:rPr>
              <w:t>Driver</w:t>
            </w:r>
          </w:p>
        </w:tc>
        <w:tc>
          <w:tcPr>
            <w:tcW w:type="dxa" w:w="3744"/>
            <w:vAlign w:val="top"/>
            <w:tcMar>
              <w:top w:w="80" w:type="dxa"/>
              <w:start w:w="100" w:type="dxa"/>
              <w:bottom w:w="80" w:type="dxa"/>
              <w:end w:w="100" w:type="dxa"/>
            </w:tcMar>
          </w:tcPr>
          <w:p>
            <w:r>
              <w:rPr>
                <w:sz w:val="18"/>
              </w:rPr>
              <w:t>Tài xế thuộc nhà xe.</w:t>
            </w:r>
          </w:p>
        </w:tc>
        <w:tc>
          <w:tcPr>
            <w:tcW w:type="dxa" w:w="4608"/>
            <w:vAlign w:val="top"/>
            <w:tcMar>
              <w:top w:w="80" w:type="dxa"/>
              <w:start w:w="100" w:type="dxa"/>
              <w:bottom w:w="80" w:type="dxa"/>
              <w:end w:w="100" w:type="dxa"/>
            </w:tcMar>
          </w:tcPr>
          <w:p>
            <w:r>
              <w:rPr>
                <w:sz w:val="18"/>
              </w:rPr>
              <w:t>Nhận chuyến, thực hiện pickup/dropoff, cập nhật trạng thái và vị trí.</w:t>
            </w:r>
          </w:p>
        </w:tc>
      </w:tr>
      <w:tr>
        <w:trPr>
          <w:cantSplit/>
        </w:trPr>
        <w:tc>
          <w:tcPr>
            <w:tcW w:type="dxa" w:w="2016"/>
            <w:vAlign w:val="top"/>
            <w:tcMar>
              <w:top w:w="80" w:type="dxa"/>
              <w:start w:w="100" w:type="dxa"/>
              <w:bottom w:w="80" w:type="dxa"/>
              <w:end w:w="100" w:type="dxa"/>
            </w:tcMar>
          </w:tcPr>
          <w:p>
            <w:r>
              <w:rPr>
                <w:sz w:val="18"/>
              </w:rPr>
              <w:t>Admin</w:t>
            </w:r>
          </w:p>
        </w:tc>
        <w:tc>
          <w:tcPr>
            <w:tcW w:type="dxa" w:w="3744"/>
            <w:vAlign w:val="top"/>
            <w:tcMar>
              <w:top w:w="80" w:type="dxa"/>
              <w:start w:w="100" w:type="dxa"/>
              <w:bottom w:w="80" w:type="dxa"/>
              <w:end w:w="100" w:type="dxa"/>
            </w:tcMar>
          </w:tcPr>
          <w:p>
            <w:r>
              <w:rPr>
                <w:sz w:val="18"/>
              </w:rPr>
              <w:t>Quản trị nền tảng.</w:t>
            </w:r>
          </w:p>
        </w:tc>
        <w:tc>
          <w:tcPr>
            <w:tcW w:type="dxa" w:w="4608"/>
            <w:vAlign w:val="top"/>
            <w:tcMar>
              <w:top w:w="80" w:type="dxa"/>
              <w:start w:w="100" w:type="dxa"/>
              <w:bottom w:w="80" w:type="dxa"/>
              <w:end w:w="100" w:type="dxa"/>
            </w:tcMar>
          </w:tcPr>
          <w:p>
            <w:r>
              <w:rPr>
                <w:sz w:val="18"/>
              </w:rPr>
              <w:t>Duyệt nhà xe, quản lý người dùng và giám sát hoạt động hệ thống.</w:t>
            </w:r>
          </w:p>
        </w:tc>
      </w:tr>
    </w:tbl>
    <w:p/>
    <w:p>
      <w:pPr>
        <w:pStyle w:val="Heading1"/>
        <w:keepNext/>
      </w:pPr>
      <w:r>
        <w:t>2. Bài toán và giá trị mang lại</w:t>
      </w:r>
    </w:p>
    <w:p>
      <w:pPr>
        <w:pStyle w:val="Heading2"/>
        <w:keepNext/>
      </w:pPr>
      <w:r>
        <w:t>2.1. Bài toán hiện tại</w:t>
      </w:r>
    </w:p>
    <w:p>
      <w:pPr>
        <w:pStyle w:val="ListBullet"/>
        <w:spacing w:after="40"/>
      </w:pPr>
      <w:r>
        <w:t>Hành khách thường phải liên hệ riêng từng nhà xe qua điện thoại, mạng xã hội hoặc tin nhắn.</w:t>
      </w:r>
    </w:p>
    <w:p>
      <w:pPr>
        <w:pStyle w:val="ListBullet"/>
        <w:spacing w:after="40"/>
      </w:pPr>
      <w:r>
        <w:t>Khó so sánh giờ chạy, giá, loại xe và số ghế còn lại giữa nhiều nhà xe.</w:t>
      </w:r>
    </w:p>
    <w:p>
      <w:pPr>
        <w:pStyle w:val="ListBullet"/>
        <w:spacing w:after="40"/>
      </w:pPr>
      <w:r>
        <w:t>Nhà xe có thể quản lý booking thủ công, dễ xảy ra sai lệch số ghế hoặc đặt trùng.</w:t>
      </w:r>
    </w:p>
    <w:p>
      <w:pPr>
        <w:pStyle w:val="ListBullet"/>
        <w:spacing w:after="40"/>
      </w:pPr>
      <w:r>
        <w:t>Các điểm đón/trả rải rác khiến việc sắp xếp tuyến phụ thuộc nhiều vào kinh nghiệm tài xế.</w:t>
      </w:r>
    </w:p>
    <w:p>
      <w:pPr>
        <w:pStyle w:val="ListBullet"/>
        <w:spacing w:after="40"/>
      </w:pPr>
      <w:r>
        <w:t>Hành khách khó biết xe đang ở đâu, khi nào đến và chuyến đang ở trạng thái nào.</w:t>
      </w:r>
    </w:p>
    <w:p>
      <w:pPr>
        <w:pStyle w:val="ListBullet"/>
        <w:spacing w:after="40"/>
      </w:pPr>
      <w:r>
        <w:t>Nhà xe khó theo dõi tập trung hoạt động của nhiều xe, tài xế và chuyến trong ngày.</w:t>
      </w:r>
    </w:p>
    <w:p>
      <w:pPr>
        <w:pStyle w:val="Heading2"/>
        <w:keepNext/>
      </w:pPr>
      <w:r>
        <w:t>2.2. Giá trị RideShareHub mang lại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F4E78"/>
            <w:vAlign w:val="center"/>
            <w:tcMar>
              <w:top w:w="80" w:type="dxa"/>
              <w:start w:w="100" w:type="dxa"/>
              <w:bottom w:w="80" w:type="dxa"/>
              <w:end w:w="100" w:type="dxa"/>
            </w:tcMar>
          </w:tcPr>
          <w:p>
            <w:pPr>
              <w:jc w:val="center"/>
            </w:pPr>
            <w:r>
              <w:rPr>
                <w:b/>
                <w:color w:val="FFFFFF"/>
                <w:sz w:val="18"/>
              </w:rPr>
              <w:t>Đối tượng</w:t>
            </w:r>
          </w:p>
        </w:tc>
        <w:tc>
          <w:tcPr>
            <w:tcW w:type="dxa" w:w="8064"/>
            <w:shd w:fill="1F4E78"/>
            <w:vAlign w:val="center"/>
            <w:tcMar>
              <w:top w:w="80" w:type="dxa"/>
              <w:start w:w="100" w:type="dxa"/>
              <w:bottom w:w="80" w:type="dxa"/>
              <w:end w:w="100" w:type="dxa"/>
            </w:tcMar>
          </w:tcPr>
          <w:p>
            <w:pPr>
              <w:jc w:val="center"/>
            </w:pPr>
            <w:r>
              <w:rPr>
                <w:b/>
                <w:color w:val="FFFFFF"/>
                <w:sz w:val="18"/>
              </w:rPr>
              <w:t>Giá trị</w:t>
            </w:r>
          </w:p>
        </w:tc>
      </w:tr>
      <w:tr>
        <w:trPr>
          <w:cantSplit/>
        </w:trPr>
        <w:tc>
          <w:tcPr>
            <w:tcW w:type="dxa" w:w="2304"/>
            <w:vAlign w:val="top"/>
            <w:tcMar>
              <w:top w:w="80" w:type="dxa"/>
              <w:start w:w="100" w:type="dxa"/>
              <w:bottom w:w="80" w:type="dxa"/>
              <w:end w:w="100" w:type="dxa"/>
            </w:tcMar>
          </w:tcPr>
          <w:p>
            <w:r>
              <w:rPr>
                <w:sz w:val="18"/>
              </w:rPr>
              <w:t>Passenger</w:t>
            </w:r>
          </w:p>
        </w:tc>
        <w:tc>
          <w:tcPr>
            <w:tcW w:type="dxa" w:w="8064"/>
            <w:vAlign w:val="top"/>
            <w:tcMar>
              <w:top w:w="80" w:type="dxa"/>
              <w:start w:w="100" w:type="dxa"/>
              <w:bottom w:w="80" w:type="dxa"/>
              <w:end w:w="100" w:type="dxa"/>
            </w:tcMar>
          </w:tcPr>
          <w:p>
            <w:r>
              <w:rPr>
                <w:sz w:val="18"/>
              </w:rPr>
              <w:t>Một nơi để tìm nhiều nhà xe, biết chuyến còn ghế, đặt chỗ và theo dõi chuyến.</w:t>
            </w:r>
          </w:p>
        </w:tc>
      </w:tr>
      <w:tr>
        <w:trPr>
          <w:cantSplit/>
        </w:trPr>
        <w:tc>
          <w:tcPr>
            <w:tcW w:type="dxa" w:w="2304"/>
            <w:vAlign w:val="top"/>
            <w:tcMar>
              <w:top w:w="80" w:type="dxa"/>
              <w:start w:w="100" w:type="dxa"/>
              <w:bottom w:w="80" w:type="dxa"/>
              <w:end w:w="100" w:type="dxa"/>
            </w:tcMar>
          </w:tcPr>
          <w:p>
            <w:r>
              <w:rPr>
                <w:sz w:val="18"/>
              </w:rPr>
              <w:t>Nhà xe</w:t>
            </w:r>
          </w:p>
        </w:tc>
        <w:tc>
          <w:tcPr>
            <w:tcW w:type="dxa" w:w="8064"/>
            <w:vAlign w:val="top"/>
            <w:tcMar>
              <w:top w:w="80" w:type="dxa"/>
              <w:start w:w="100" w:type="dxa"/>
              <w:bottom w:w="80" w:type="dxa"/>
              <w:end w:w="100" w:type="dxa"/>
            </w:tcMar>
          </w:tcPr>
          <w:p>
            <w:r>
              <w:rPr>
                <w:sz w:val="18"/>
              </w:rPr>
              <w:t>Quản lý tập trung xe, tài xế, tuyến, chuyến, booking và lịch sử vận hành.</w:t>
            </w:r>
          </w:p>
        </w:tc>
      </w:tr>
      <w:tr>
        <w:trPr>
          <w:cantSplit/>
        </w:trPr>
        <w:tc>
          <w:tcPr>
            <w:tcW w:type="dxa" w:w="2304"/>
            <w:vAlign w:val="top"/>
            <w:tcMar>
              <w:top w:w="80" w:type="dxa"/>
              <w:start w:w="100" w:type="dxa"/>
              <w:bottom w:w="80" w:type="dxa"/>
              <w:end w:w="100" w:type="dxa"/>
            </w:tcMar>
          </w:tcPr>
          <w:p>
            <w:r>
              <w:rPr>
                <w:sz w:val="18"/>
              </w:rPr>
              <w:t>Driver</w:t>
            </w:r>
          </w:p>
        </w:tc>
        <w:tc>
          <w:tcPr>
            <w:tcW w:type="dxa" w:w="8064"/>
            <w:vAlign w:val="top"/>
            <w:tcMar>
              <w:top w:w="80" w:type="dxa"/>
              <w:start w:w="100" w:type="dxa"/>
              <w:bottom w:w="80" w:type="dxa"/>
              <w:end w:w="100" w:type="dxa"/>
            </w:tcMar>
          </w:tcPr>
          <w:p>
            <w:r>
              <w:rPr>
                <w:sz w:val="18"/>
              </w:rPr>
              <w:t>Nhận itinerary rõ ràng, danh sách điểm đón/trả và cập nhật trạng thái trực tiếp.</w:t>
            </w:r>
          </w:p>
        </w:tc>
      </w:tr>
      <w:tr>
        <w:trPr>
          <w:cantSplit/>
        </w:trPr>
        <w:tc>
          <w:tcPr>
            <w:tcW w:type="dxa" w:w="2304"/>
            <w:vAlign w:val="top"/>
            <w:tcMar>
              <w:top w:w="80" w:type="dxa"/>
              <w:start w:w="100" w:type="dxa"/>
              <w:bottom w:w="80" w:type="dxa"/>
              <w:end w:w="100" w:type="dxa"/>
            </w:tcMar>
          </w:tcPr>
          <w:p>
            <w:r>
              <w:rPr>
                <w:sz w:val="18"/>
              </w:rPr>
              <w:t>Nền tảng</w:t>
            </w:r>
          </w:p>
        </w:tc>
        <w:tc>
          <w:tcPr>
            <w:tcW w:type="dxa" w:w="8064"/>
            <w:vAlign w:val="top"/>
            <w:tcMar>
              <w:top w:w="80" w:type="dxa"/>
              <w:start w:w="100" w:type="dxa"/>
              <w:bottom w:w="80" w:type="dxa"/>
              <w:end w:w="100" w:type="dxa"/>
            </w:tcMar>
          </w:tcPr>
          <w:p>
            <w:r>
              <w:rPr>
                <w:sz w:val="18"/>
              </w:rPr>
              <w:t>Có dữ liệu tập trung để mở rộng rating, phân tích vận hành và tối ưu tuyến.</w:t>
            </w:r>
          </w:p>
        </w:tc>
      </w:tr>
    </w:tbl>
    <w:p/>
    <w:p>
      <w:pPr>
        <w:pStyle w:val="Heading1"/>
        <w:keepNext/>
      </w:pPr>
      <w:r>
        <w:t>3. Vai trò người dùng và quyền chính</w:t>
      </w:r>
    </w:p>
    <w:p>
      <w:pPr>
        <w:pStyle w:val="Heading2"/>
        <w:keepNext/>
      </w:pPr>
      <w:r>
        <w:t>3.1. Passenger - Hành khách</w:t>
      </w:r>
    </w:p>
    <w:p>
      <w:r>
        <w:t>Người tìm kiếm và đặt chỗ trên các chuyến xe ghép.</w:t>
      </w:r>
    </w:p>
    <w:p>
      <w:pPr>
        <w:pStyle w:val="ListBullet"/>
        <w:spacing w:after="40"/>
      </w:pPr>
      <w:r>
        <w:t>Đăng ký/đăng nhập và quản lý hồ sơ.</w:t>
      </w:r>
    </w:p>
    <w:p>
      <w:pPr>
        <w:pStyle w:val="ListBullet"/>
        <w:spacing w:after="40"/>
      </w:pPr>
      <w:r>
        <w:t>Tìm chuyến theo điểm đi, điểm đến, ngày đi.</w:t>
      </w:r>
    </w:p>
    <w:p>
      <w:pPr>
        <w:pStyle w:val="ListBullet"/>
        <w:spacing w:after="40"/>
      </w:pPr>
      <w:r>
        <w:t>Lọc/sắp xếp theo nhà xe, giá, giờ chạy, loại xe, rating, số ghế.</w:t>
      </w:r>
    </w:p>
    <w:p>
      <w:pPr>
        <w:pStyle w:val="ListBullet"/>
        <w:spacing w:after="40"/>
      </w:pPr>
      <w:r>
        <w:t>Xem chi tiết chuyến và thông tin nhà xe.</w:t>
      </w:r>
    </w:p>
    <w:p>
      <w:pPr>
        <w:pStyle w:val="ListBullet"/>
        <w:spacing w:after="40"/>
      </w:pPr>
      <w:r>
        <w:t>Chọn số ghế, điểm đón, điểm trả.</w:t>
      </w:r>
    </w:p>
    <w:p>
      <w:pPr>
        <w:pStyle w:val="ListBullet"/>
        <w:spacing w:after="40"/>
      </w:pPr>
      <w:r>
        <w:t>Tạo booking, xem trạng thái booking.</w:t>
      </w:r>
    </w:p>
    <w:p>
      <w:pPr>
        <w:pStyle w:val="ListBullet"/>
        <w:spacing w:after="40"/>
      </w:pPr>
      <w:r>
        <w:t>Hủy booking theo chính sách.</w:t>
      </w:r>
    </w:p>
    <w:p>
      <w:pPr>
        <w:pStyle w:val="ListBullet"/>
        <w:spacing w:after="40"/>
      </w:pPr>
      <w:r>
        <w:t>Theo dõi vị trí xe/trạng thái chuyến.</w:t>
      </w:r>
    </w:p>
    <w:p>
      <w:pPr>
        <w:pStyle w:val="ListBullet"/>
        <w:spacing w:after="40"/>
      </w:pPr>
      <w:r>
        <w:t>Nhận thông báo thay đổi chuyến.</w:t>
      </w:r>
    </w:p>
    <w:p>
      <w:pPr>
        <w:pStyle w:val="ListBullet"/>
        <w:spacing w:after="40"/>
      </w:pPr>
      <w:r>
        <w:t>Đánh giá driver/nhà xe sau chuyến.</w:t>
      </w:r>
    </w:p>
    <w:p>
      <w:pPr>
        <w:pStyle w:val="Heading2"/>
        <w:keepNext/>
      </w:pPr>
      <w:r>
        <w:t>3.2. Transport Company - Nhà xe</w:t>
      </w:r>
    </w:p>
    <w:p>
      <w:r>
        <w:t>Đơn vị cung cấp chuyến xe trên nền tảng.</w:t>
      </w:r>
    </w:p>
    <w:p>
      <w:pPr>
        <w:pStyle w:val="ListBullet"/>
        <w:spacing w:after="40"/>
      </w:pPr>
      <w:r>
        <w:t>Đăng ký hồ sơ nhà xe và chờ Admin duyệt.</w:t>
      </w:r>
    </w:p>
    <w:p>
      <w:pPr>
        <w:pStyle w:val="ListBullet"/>
        <w:spacing w:after="40"/>
      </w:pPr>
      <w:r>
        <w:t>Quản lý thông tin doanh nghiệp.</w:t>
      </w:r>
    </w:p>
    <w:p>
      <w:pPr>
        <w:pStyle w:val="ListBullet"/>
        <w:spacing w:after="40"/>
      </w:pPr>
      <w:r>
        <w:t>Quản lý danh sách phương tiện.</w:t>
      </w:r>
    </w:p>
    <w:p>
      <w:pPr>
        <w:pStyle w:val="ListBullet"/>
        <w:spacing w:after="40"/>
      </w:pPr>
      <w:r>
        <w:t>Quản lý tài xế.</w:t>
      </w:r>
    </w:p>
    <w:p>
      <w:pPr>
        <w:pStyle w:val="ListBullet"/>
        <w:spacing w:after="40"/>
      </w:pPr>
      <w:r>
        <w:t>Tạo và quản lý tuyến.</w:t>
      </w:r>
    </w:p>
    <w:p>
      <w:pPr>
        <w:pStyle w:val="ListBullet"/>
        <w:spacing w:after="40"/>
      </w:pPr>
      <w:r>
        <w:t>Tạo, publish, chỉnh sửa/hủy chuyến theo rule.</w:t>
      </w:r>
    </w:p>
    <w:p>
      <w:pPr>
        <w:pStyle w:val="ListBullet"/>
        <w:spacing w:after="40"/>
      </w:pPr>
      <w:r>
        <w:t>Gán xe và tài xế cho chuyến.</w:t>
      </w:r>
    </w:p>
    <w:p>
      <w:pPr>
        <w:pStyle w:val="ListBullet"/>
        <w:spacing w:after="40"/>
      </w:pPr>
      <w:r>
        <w:t>Theo dõi booking và số ghế còn lại.</w:t>
      </w:r>
    </w:p>
    <w:p>
      <w:pPr>
        <w:pStyle w:val="ListBullet"/>
        <w:spacing w:after="40"/>
      </w:pPr>
      <w:r>
        <w:t>Xem danh sách pickup/dropoff.</w:t>
      </w:r>
    </w:p>
    <w:p>
      <w:pPr>
        <w:pStyle w:val="ListBullet"/>
        <w:spacing w:after="40"/>
      </w:pPr>
      <w:r>
        <w:t>Yêu cầu/tạo lộ trình tối ưu.</w:t>
      </w:r>
    </w:p>
    <w:p>
      <w:pPr>
        <w:pStyle w:val="ListBullet"/>
        <w:spacing w:after="40"/>
      </w:pPr>
      <w:r>
        <w:t>Theo dõi trạng thái chuyến và thống kê cơ bản.</w:t>
      </w:r>
    </w:p>
    <w:p>
      <w:pPr>
        <w:pStyle w:val="Heading2"/>
        <w:keepNext/>
      </w:pPr>
      <w:r>
        <w:t>3.3. Driver - Tài xế</w:t>
      </w:r>
    </w:p>
    <w:p>
      <w:r>
        <w:t>Người thực hiện chuyến được nhà xe giao.</w:t>
      </w:r>
    </w:p>
    <w:p>
      <w:pPr>
        <w:pStyle w:val="ListBullet"/>
        <w:spacing w:after="40"/>
      </w:pPr>
      <w:r>
        <w:t>Đăng nhập vào tài khoản driver.</w:t>
      </w:r>
    </w:p>
    <w:p>
      <w:pPr>
        <w:pStyle w:val="ListBullet"/>
        <w:spacing w:after="40"/>
      </w:pPr>
      <w:r>
        <w:t>Bật/tắt trạng thái sẵn sàng nếu được cho phép.</w:t>
      </w:r>
    </w:p>
    <w:p>
      <w:pPr>
        <w:pStyle w:val="ListBullet"/>
        <w:spacing w:after="40"/>
      </w:pPr>
      <w:r>
        <w:t>Xem chuyến được giao.</w:t>
      </w:r>
    </w:p>
    <w:p>
      <w:pPr>
        <w:pStyle w:val="ListBullet"/>
        <w:spacing w:after="40"/>
      </w:pPr>
      <w:r>
        <w:t>Accept/reject theo chính sách nhà xe.</w:t>
      </w:r>
    </w:p>
    <w:p>
      <w:pPr>
        <w:pStyle w:val="ListBullet"/>
        <w:spacing w:after="40"/>
      </w:pPr>
      <w:r>
        <w:t>Xem danh sách stop theo thứ tự.</w:t>
      </w:r>
    </w:p>
    <w:p>
      <w:pPr>
        <w:pStyle w:val="ListBullet"/>
        <w:spacing w:after="40"/>
      </w:pPr>
      <w:r>
        <w:t>Start Trip.</w:t>
      </w:r>
    </w:p>
    <w:p>
      <w:pPr>
        <w:pStyle w:val="ListBullet"/>
        <w:spacing w:after="40"/>
      </w:pPr>
      <w:r>
        <w:t>Xác nhận ARRIVED/PICKED_UP/DROPPED_OFF.</w:t>
      </w:r>
    </w:p>
    <w:p>
      <w:pPr>
        <w:pStyle w:val="ListBullet"/>
        <w:spacing w:after="40"/>
      </w:pPr>
      <w:r>
        <w:t>Gửi vị trí realtime.</w:t>
      </w:r>
    </w:p>
    <w:p>
      <w:pPr>
        <w:pStyle w:val="ListBullet"/>
        <w:spacing w:after="40"/>
      </w:pPr>
      <w:r>
        <w:t>Báo sự cố/hủy chuyến theo quyền.</w:t>
      </w:r>
    </w:p>
    <w:p>
      <w:pPr>
        <w:pStyle w:val="ListBullet"/>
        <w:spacing w:after="40"/>
      </w:pPr>
      <w:r>
        <w:t>Complete Trip khi hoàn tất.</w:t>
      </w:r>
    </w:p>
    <w:p>
      <w:pPr>
        <w:pStyle w:val="Heading2"/>
        <w:keepNext/>
      </w:pPr>
      <w:r>
        <w:t>3.4. Admin - Quản trị viên</w:t>
      </w:r>
    </w:p>
    <w:p>
      <w:r>
        <w:t>Vai trò quản trị cấp nền tảng.</w:t>
      </w:r>
    </w:p>
    <w:p>
      <w:pPr>
        <w:pStyle w:val="ListBullet"/>
        <w:spacing w:after="40"/>
      </w:pPr>
      <w:r>
        <w:t>Duyệt/từ chối đăng ký nhà xe.</w:t>
      </w:r>
    </w:p>
    <w:p>
      <w:pPr>
        <w:pStyle w:val="ListBullet"/>
        <w:spacing w:after="40"/>
      </w:pPr>
      <w:r>
        <w:t>Khóa/mở khóa tài khoản khi cần.</w:t>
      </w:r>
    </w:p>
    <w:p>
      <w:pPr>
        <w:pStyle w:val="ListBullet"/>
        <w:spacing w:after="40"/>
      </w:pPr>
      <w:r>
        <w:t>Quản lý danh sách nhà xe, driver, passenger.</w:t>
      </w:r>
    </w:p>
    <w:p>
      <w:pPr>
        <w:pStyle w:val="ListBullet"/>
        <w:spacing w:after="40"/>
      </w:pPr>
      <w:r>
        <w:t>Theo dõi chuyến và booking.</w:t>
      </w:r>
    </w:p>
    <w:p>
      <w:pPr>
        <w:pStyle w:val="ListBullet"/>
        <w:spacing w:after="40"/>
      </w:pPr>
      <w:r>
        <w:t>Xem report/vi phạm cơ bản.</w:t>
      </w:r>
    </w:p>
    <w:p>
      <w:pPr>
        <w:pStyle w:val="ListBullet"/>
        <w:spacing w:after="40"/>
      </w:pPr>
      <w:r>
        <w:t>Quản lý danh mục dùng chung nếu cần.</w:t>
      </w:r>
    </w:p>
    <w:p>
      <w:pPr>
        <w:pStyle w:val="ListBullet"/>
        <w:spacing w:after="40"/>
      </w:pPr>
      <w:r>
        <w:t>Xem dashboard tổng quan nền tảng.</w:t>
      </w:r>
    </w:p>
    <w:p>
      <w:pPr>
        <w:pStyle w:val="Heading1"/>
        <w:keepNext/>
      </w:pPr>
      <w:r>
        <w:t>4. Luồng nghiệp vụ tổng thể</w:t>
      </w:r>
    </w:p>
    <w:p>
      <w:pPr>
        <w:pStyle w:val="Heading2"/>
        <w:keepNext/>
      </w:pPr>
      <w:r>
        <w:t>4.1. Luồng nhà xe</w:t>
      </w:r>
    </w:p>
    <w:p>
      <w:pPr>
        <w:keepLines/>
        <w:spacing w:before="80" w:after="160"/>
        <w:jc w:val="center"/>
      </w:pPr>
      <w:r>
        <w:rPr>
          <w:rFonts w:ascii="Courier New" w:hAnsi="Courier New"/>
          <w:sz w:val="19"/>
        </w:rPr>
        <w:t>Đăng ký nhà xe</w:t>
        <w:br/>
      </w:r>
      <w:r>
        <w:rPr>
          <w:rFonts w:ascii="Courier New" w:hAnsi="Courier New"/>
          <w:sz w:val="19"/>
        </w:rPr>
        <w:t>↓</w:t>
        <w:br/>
      </w:r>
      <w:r>
        <w:rPr>
          <w:rFonts w:ascii="Courier New" w:hAnsi="Courier New"/>
          <w:sz w:val="19"/>
        </w:rPr>
        <w:t>Admin duyệt</w:t>
        <w:br/>
      </w:r>
      <w:r>
        <w:rPr>
          <w:rFonts w:ascii="Courier New" w:hAnsi="Courier New"/>
          <w:sz w:val="19"/>
        </w:rPr>
        <w:t>↓</w:t>
        <w:br/>
      </w:r>
      <w:r>
        <w:rPr>
          <w:rFonts w:ascii="Courier New" w:hAnsi="Courier New"/>
          <w:sz w:val="19"/>
        </w:rPr>
        <w:t>Thêm phương tiện</w:t>
        <w:br/>
      </w:r>
      <w:r>
        <w:rPr>
          <w:rFonts w:ascii="Courier New" w:hAnsi="Courier New"/>
          <w:sz w:val="19"/>
        </w:rPr>
        <w:t>↓</w:t>
        <w:br/>
      </w:r>
      <w:r>
        <w:rPr>
          <w:rFonts w:ascii="Courier New" w:hAnsi="Courier New"/>
          <w:sz w:val="19"/>
        </w:rPr>
        <w:t>Thêm tài xế</w:t>
        <w:br/>
      </w:r>
      <w:r>
        <w:rPr>
          <w:rFonts w:ascii="Courier New" w:hAnsi="Courier New"/>
          <w:sz w:val="19"/>
        </w:rPr>
        <w:t>↓</w:t>
        <w:br/>
      </w:r>
      <w:r>
        <w:rPr>
          <w:rFonts w:ascii="Courier New" w:hAnsi="Courier New"/>
          <w:sz w:val="19"/>
        </w:rPr>
        <w:t>Tạo Route</w:t>
        <w:br/>
      </w:r>
      <w:r>
        <w:rPr>
          <w:rFonts w:ascii="Courier New" w:hAnsi="Courier New"/>
          <w:sz w:val="19"/>
        </w:rPr>
        <w:t>↓</w:t>
        <w:br/>
      </w:r>
      <w:r>
        <w:rPr>
          <w:rFonts w:ascii="Courier New" w:hAnsi="Courier New"/>
          <w:sz w:val="19"/>
        </w:rPr>
        <w:t>Tạo Trip</w:t>
        <w:br/>
      </w:r>
      <w:r>
        <w:rPr>
          <w:rFonts w:ascii="Courier New" w:hAnsi="Courier New"/>
          <w:sz w:val="19"/>
        </w:rPr>
        <w:t>↓</w:t>
        <w:br/>
      </w:r>
      <w:r>
        <w:rPr>
          <w:rFonts w:ascii="Courier New" w:hAnsi="Courier New"/>
          <w:sz w:val="19"/>
        </w:rPr>
        <w:t>Publish Trip</w:t>
      </w:r>
    </w:p>
    <w:p>
      <w:pPr>
        <w:pStyle w:val="Heading2"/>
        <w:keepNext/>
      </w:pPr>
      <w:r>
        <w:t>4.2. Luồng hành khách</w:t>
      </w:r>
    </w:p>
    <w:p>
      <w:pPr>
        <w:keepLines/>
        <w:spacing w:before="80" w:after="160"/>
        <w:jc w:val="center"/>
      </w:pPr>
      <w:r>
        <w:rPr>
          <w:rFonts w:ascii="Courier New" w:hAnsi="Courier New"/>
          <w:sz w:val="19"/>
        </w:rPr>
        <w:t>Search Trip</w:t>
        <w:br/>
      </w:r>
      <w:r>
        <w:rPr>
          <w:rFonts w:ascii="Courier New" w:hAnsi="Courier New"/>
          <w:sz w:val="19"/>
        </w:rPr>
        <w:t>↓</w:t>
        <w:br/>
      </w:r>
      <w:r>
        <w:rPr>
          <w:rFonts w:ascii="Courier New" w:hAnsi="Courier New"/>
          <w:sz w:val="19"/>
        </w:rPr>
        <w:t>So sánh các nhà xe/chuyến</w:t>
        <w:br/>
      </w:r>
      <w:r>
        <w:rPr>
          <w:rFonts w:ascii="Courier New" w:hAnsi="Courier New"/>
          <w:sz w:val="19"/>
        </w:rPr>
        <w:t>↓</w:t>
        <w:br/>
      </w:r>
      <w:r>
        <w:rPr>
          <w:rFonts w:ascii="Courier New" w:hAnsi="Courier New"/>
          <w:sz w:val="19"/>
        </w:rPr>
        <w:t>Chọn Trip</w:t>
        <w:br/>
      </w:r>
      <w:r>
        <w:rPr>
          <w:rFonts w:ascii="Courier New" w:hAnsi="Courier New"/>
          <w:sz w:val="19"/>
        </w:rPr>
        <w:t>↓</w:t>
        <w:br/>
      </w:r>
      <w:r>
        <w:rPr>
          <w:rFonts w:ascii="Courier New" w:hAnsi="Courier New"/>
          <w:sz w:val="19"/>
        </w:rPr>
        <w:t>Chọn số ghế + Pickup/Dropoff</w:t>
        <w:br/>
      </w:r>
      <w:r>
        <w:rPr>
          <w:rFonts w:ascii="Courier New" w:hAnsi="Courier New"/>
          <w:sz w:val="19"/>
        </w:rPr>
        <w:t>↓</w:t>
        <w:br/>
      </w:r>
      <w:r>
        <w:rPr>
          <w:rFonts w:ascii="Courier New" w:hAnsi="Courier New"/>
          <w:sz w:val="19"/>
        </w:rPr>
        <w:t>Booking</w:t>
        <w:br/>
      </w:r>
      <w:r>
        <w:rPr>
          <w:rFonts w:ascii="Courier New" w:hAnsi="Courier New"/>
          <w:sz w:val="19"/>
        </w:rPr>
        <w:t>↓</w:t>
        <w:br/>
      </w:r>
      <w:r>
        <w:rPr>
          <w:rFonts w:ascii="Courier New" w:hAnsi="Courier New"/>
          <w:sz w:val="19"/>
        </w:rPr>
        <w:t>Theo dõi chuyến</w:t>
        <w:br/>
      </w:r>
      <w:r>
        <w:rPr>
          <w:rFonts w:ascii="Courier New" w:hAnsi="Courier New"/>
          <w:sz w:val="19"/>
        </w:rPr>
        <w:t>↓</w:t>
        <w:br/>
      </w:r>
      <w:r>
        <w:rPr>
          <w:rFonts w:ascii="Courier New" w:hAnsi="Courier New"/>
          <w:sz w:val="19"/>
        </w:rPr>
        <w:t>Pickup</w:t>
        <w:br/>
      </w:r>
      <w:r>
        <w:rPr>
          <w:rFonts w:ascii="Courier New" w:hAnsi="Courier New"/>
          <w:sz w:val="19"/>
        </w:rPr>
        <w:t>↓</w:t>
        <w:br/>
      </w:r>
      <w:r>
        <w:rPr>
          <w:rFonts w:ascii="Courier New" w:hAnsi="Courier New"/>
          <w:sz w:val="19"/>
        </w:rPr>
        <w:t>Dropoff</w:t>
        <w:br/>
      </w:r>
      <w:r>
        <w:rPr>
          <w:rFonts w:ascii="Courier New" w:hAnsi="Courier New"/>
          <w:sz w:val="19"/>
        </w:rPr>
        <w:t>↓</w:t>
        <w:br/>
      </w:r>
      <w:r>
        <w:rPr>
          <w:rFonts w:ascii="Courier New" w:hAnsi="Courier New"/>
          <w:sz w:val="19"/>
        </w:rPr>
        <w:t>Rating</w:t>
      </w:r>
    </w:p>
    <w:p>
      <w:pPr>
        <w:pStyle w:val="Heading2"/>
        <w:keepNext/>
      </w:pPr>
      <w:r>
        <w:t>4.3. Luồng tài xế</w:t>
      </w:r>
    </w:p>
    <w:p>
      <w:pPr>
        <w:keepLines/>
        <w:spacing w:before="80" w:after="160"/>
        <w:jc w:val="center"/>
      </w:pPr>
      <w:r>
        <w:rPr>
          <w:rFonts w:ascii="Courier New" w:hAnsi="Courier New"/>
          <w:sz w:val="19"/>
        </w:rPr>
        <w:t>Nhận chuyến được giao</w:t>
        <w:br/>
      </w:r>
      <w:r>
        <w:rPr>
          <w:rFonts w:ascii="Courier New" w:hAnsi="Courier New"/>
          <w:sz w:val="19"/>
        </w:rPr>
        <w:t>↓</w:t>
        <w:br/>
      </w:r>
      <w:r>
        <w:rPr>
          <w:rFonts w:ascii="Courier New" w:hAnsi="Courier New"/>
          <w:sz w:val="19"/>
        </w:rPr>
        <w:t>Accept</w:t>
        <w:br/>
      </w:r>
      <w:r>
        <w:rPr>
          <w:rFonts w:ascii="Courier New" w:hAnsi="Courier New"/>
          <w:sz w:val="19"/>
        </w:rPr>
        <w:t>↓</w:t>
        <w:br/>
      </w:r>
      <w:r>
        <w:rPr>
          <w:rFonts w:ascii="Courier New" w:hAnsi="Courier New"/>
          <w:sz w:val="19"/>
        </w:rPr>
        <w:t>Xem optimized stops</w:t>
        <w:br/>
      </w:r>
      <w:r>
        <w:rPr>
          <w:rFonts w:ascii="Courier New" w:hAnsi="Courier New"/>
          <w:sz w:val="19"/>
        </w:rPr>
        <w:t>↓</w:t>
        <w:br/>
      </w:r>
      <w:r>
        <w:rPr>
          <w:rFonts w:ascii="Courier New" w:hAnsi="Courier New"/>
          <w:sz w:val="19"/>
        </w:rPr>
        <w:t>Start Trip</w:t>
        <w:br/>
      </w:r>
      <w:r>
        <w:rPr>
          <w:rFonts w:ascii="Courier New" w:hAnsi="Courier New"/>
          <w:sz w:val="19"/>
        </w:rPr>
        <w:t>↓</w:t>
        <w:br/>
      </w:r>
      <w:r>
        <w:rPr>
          <w:rFonts w:ascii="Courier New" w:hAnsi="Courier New"/>
          <w:sz w:val="19"/>
        </w:rPr>
        <w:t>Pickup hành khách</w:t>
        <w:br/>
      </w:r>
      <w:r>
        <w:rPr>
          <w:rFonts w:ascii="Courier New" w:hAnsi="Courier New"/>
          <w:sz w:val="19"/>
        </w:rPr>
        <w:t>↓</w:t>
        <w:br/>
      </w:r>
      <w:r>
        <w:rPr>
          <w:rFonts w:ascii="Courier New" w:hAnsi="Courier New"/>
          <w:sz w:val="19"/>
        </w:rPr>
        <w:t>Dropoff hành khách</w:t>
        <w:br/>
      </w:r>
      <w:r>
        <w:rPr>
          <w:rFonts w:ascii="Courier New" w:hAnsi="Courier New"/>
          <w:sz w:val="19"/>
        </w:rPr>
        <w:t>↓</w:t>
        <w:br/>
      </w:r>
      <w:r>
        <w:rPr>
          <w:rFonts w:ascii="Courier New" w:hAnsi="Courier New"/>
          <w:sz w:val="19"/>
        </w:rPr>
        <w:t>Complete Trip</w:t>
      </w:r>
    </w:p>
    <w:p>
      <w:pPr>
        <w:pStyle w:val="Heading1"/>
        <w:keepNext/>
      </w:pPr>
      <w:r>
        <w:t>5. Mô tả chi tiết các module chức năng</w:t>
      </w:r>
    </w:p>
    <w:p>
      <w:pPr>
        <w:pStyle w:val="Heading2"/>
        <w:keepNext/>
      </w:pPr>
      <w:r>
        <w:t>5.1. Authentication &amp; RBAC</w:t>
      </w:r>
    </w:p>
    <w:p>
      <w:r>
        <w:t>Quản lý xác thực và phân quyền theo role.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Đăng ký/đăng nhập</w:t>
            </w:r>
          </w:p>
        </w:tc>
        <w:tc>
          <w:tcPr>
            <w:tcW w:type="dxa" w:w="7488"/>
            <w:vAlign w:val="top"/>
            <w:tcMar>
              <w:top w:w="80" w:type="dxa"/>
              <w:start w:w="100" w:type="dxa"/>
              <w:bottom w:w="80" w:type="dxa"/>
              <w:end w:w="100" w:type="dxa"/>
            </w:tcMar>
          </w:tcPr>
          <w:p>
            <w:r>
              <w:rPr>
                <w:sz w:val="18"/>
              </w:rPr>
              <w:t>Hỗ trợ tài khoản Passenger và các tài khoản nội bộ theo chính sách. Token phiên đăng nhập được dùng để xác định người dùng hiện tại.</w:t>
            </w:r>
          </w:p>
        </w:tc>
      </w:tr>
      <w:tr>
        <w:trPr>
          <w:cantSplit/>
        </w:trPr>
        <w:tc>
          <w:tcPr>
            <w:tcW w:type="dxa" w:w="2880"/>
            <w:vAlign w:val="top"/>
            <w:tcMar>
              <w:top w:w="80" w:type="dxa"/>
              <w:start w:w="100" w:type="dxa"/>
              <w:bottom w:w="80" w:type="dxa"/>
              <w:end w:w="100" w:type="dxa"/>
            </w:tcMar>
          </w:tcPr>
          <w:p>
            <w:r>
              <w:rPr>
                <w:sz w:val="18"/>
              </w:rPr>
              <w:t>Phân quyền</w:t>
            </w:r>
          </w:p>
        </w:tc>
        <w:tc>
          <w:tcPr>
            <w:tcW w:type="dxa" w:w="7488"/>
            <w:vAlign w:val="top"/>
            <w:tcMar>
              <w:top w:w="80" w:type="dxa"/>
              <w:start w:w="100" w:type="dxa"/>
              <w:bottom w:w="80" w:type="dxa"/>
              <w:end w:w="100" w:type="dxa"/>
            </w:tcMar>
          </w:tcPr>
          <w:p>
            <w:r>
              <w:rPr>
                <w:sz w:val="18"/>
              </w:rPr>
              <w:t>Kiểm tra quyền truy cập theo PASSENGER, TRANSPORT_COMPANY, DRIVER, ADMIN.</w:t>
            </w:r>
          </w:p>
        </w:tc>
      </w:tr>
      <w:tr>
        <w:trPr>
          <w:cantSplit/>
        </w:trPr>
        <w:tc>
          <w:tcPr>
            <w:tcW w:type="dxa" w:w="2880"/>
            <w:vAlign w:val="top"/>
            <w:tcMar>
              <w:top w:w="80" w:type="dxa"/>
              <w:start w:w="100" w:type="dxa"/>
              <w:bottom w:w="80" w:type="dxa"/>
              <w:end w:w="100" w:type="dxa"/>
            </w:tcMar>
          </w:tcPr>
          <w:p>
            <w:r>
              <w:rPr>
                <w:sz w:val="18"/>
              </w:rPr>
              <w:t>Quản lý profile</w:t>
            </w:r>
          </w:p>
        </w:tc>
        <w:tc>
          <w:tcPr>
            <w:tcW w:type="dxa" w:w="7488"/>
            <w:vAlign w:val="top"/>
            <w:tcMar>
              <w:top w:w="80" w:type="dxa"/>
              <w:start w:w="100" w:type="dxa"/>
              <w:bottom w:w="80" w:type="dxa"/>
              <w:end w:w="100" w:type="dxa"/>
            </w:tcMar>
          </w:tcPr>
          <w:p>
            <w:r>
              <w:rPr>
                <w:sz w:val="18"/>
              </w:rPr>
              <w:t>Cho phép cập nhật thông tin cơ bản; các trường nhạy cảm phải tuân theo policy riêng.</w:t>
            </w:r>
          </w:p>
        </w:tc>
      </w:tr>
      <w:tr>
        <w:trPr>
          <w:cantSplit/>
        </w:trPr>
        <w:tc>
          <w:tcPr>
            <w:tcW w:type="dxa" w:w="2880"/>
            <w:vAlign w:val="top"/>
            <w:tcMar>
              <w:top w:w="80" w:type="dxa"/>
              <w:start w:w="100" w:type="dxa"/>
              <w:bottom w:w="80" w:type="dxa"/>
              <w:end w:w="100" w:type="dxa"/>
            </w:tcMar>
          </w:tcPr>
          <w:p>
            <w:r>
              <w:rPr>
                <w:sz w:val="18"/>
              </w:rPr>
              <w:t>Khóa tài khoản</w:t>
            </w:r>
          </w:p>
        </w:tc>
        <w:tc>
          <w:tcPr>
            <w:tcW w:type="dxa" w:w="7488"/>
            <w:vAlign w:val="top"/>
            <w:tcMar>
              <w:top w:w="80" w:type="dxa"/>
              <w:start w:w="100" w:type="dxa"/>
              <w:bottom w:w="80" w:type="dxa"/>
              <w:end w:w="100" w:type="dxa"/>
            </w:tcMar>
          </w:tcPr>
          <w:p>
            <w:r>
              <w:rPr>
                <w:sz w:val="18"/>
              </w:rPr>
              <w:t>Admin có thể khóa user/company trong các trường hợp cần thiết; tài khoản bị khóa không được tiếp tục thao tác nghiệp vụ bị hạn chế.</w:t>
            </w:r>
          </w:p>
        </w:tc>
      </w:tr>
    </w:tbl>
    <w:p/>
    <w:p>
      <w:pPr>
        <w:pStyle w:val="Heading2"/>
        <w:keepNext/>
      </w:pPr>
      <w:r>
        <w:t>5.2. Đăng ký và duyệt nhà xe</w:t>
      </w:r>
    </w:p>
    <w:p>
      <w:r>
        <w:t>Cho phép đơn vị vận tải tham gia nền tảng theo quy trình có kiểm duyệt.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Company Registration</w:t>
            </w:r>
          </w:p>
        </w:tc>
        <w:tc>
          <w:tcPr>
            <w:tcW w:type="dxa" w:w="7488"/>
            <w:vAlign w:val="top"/>
            <w:tcMar>
              <w:top w:w="80" w:type="dxa"/>
              <w:start w:w="100" w:type="dxa"/>
              <w:bottom w:w="80" w:type="dxa"/>
              <w:end w:w="100" w:type="dxa"/>
            </w:tcMar>
          </w:tcPr>
          <w:p>
            <w:r>
              <w:rPr>
                <w:sz w:val="18"/>
              </w:rPr>
              <w:t>Nhà xe cung cấp tên, địa chỉ, liên hệ, đại diện và thông tin doanh nghiệp cần thiết.</w:t>
            </w:r>
          </w:p>
        </w:tc>
      </w:tr>
      <w:tr>
        <w:trPr>
          <w:cantSplit/>
        </w:trPr>
        <w:tc>
          <w:tcPr>
            <w:tcW w:type="dxa" w:w="2880"/>
            <w:vAlign w:val="top"/>
            <w:tcMar>
              <w:top w:w="80" w:type="dxa"/>
              <w:start w:w="100" w:type="dxa"/>
              <w:bottom w:w="80" w:type="dxa"/>
              <w:end w:w="100" w:type="dxa"/>
            </w:tcMar>
          </w:tcPr>
          <w:p>
            <w:r>
              <w:rPr>
                <w:sz w:val="18"/>
              </w:rPr>
              <w:t>Approval</w:t>
            </w:r>
          </w:p>
        </w:tc>
        <w:tc>
          <w:tcPr>
            <w:tcW w:type="dxa" w:w="7488"/>
            <w:vAlign w:val="top"/>
            <w:tcMar>
              <w:top w:w="80" w:type="dxa"/>
              <w:start w:w="100" w:type="dxa"/>
              <w:bottom w:w="80" w:type="dxa"/>
              <w:end w:w="100" w:type="dxa"/>
            </w:tcMar>
          </w:tcPr>
          <w:p>
            <w:r>
              <w:rPr>
                <w:sz w:val="18"/>
              </w:rPr>
              <w:t>Đăng ký ở trạng thái PENDING; Admin APPROVE hoặc REJECT.</w:t>
            </w:r>
          </w:p>
        </w:tc>
      </w:tr>
      <w:tr>
        <w:trPr>
          <w:cantSplit/>
        </w:trPr>
        <w:tc>
          <w:tcPr>
            <w:tcW w:type="dxa" w:w="2880"/>
            <w:vAlign w:val="top"/>
            <w:tcMar>
              <w:top w:w="80" w:type="dxa"/>
              <w:start w:w="100" w:type="dxa"/>
              <w:bottom w:w="80" w:type="dxa"/>
              <w:end w:w="100" w:type="dxa"/>
            </w:tcMar>
          </w:tcPr>
          <w:p>
            <w:r>
              <w:rPr>
                <w:sz w:val="18"/>
              </w:rPr>
              <w:t>Publish restriction</w:t>
            </w:r>
          </w:p>
        </w:tc>
        <w:tc>
          <w:tcPr>
            <w:tcW w:type="dxa" w:w="7488"/>
            <w:vAlign w:val="top"/>
            <w:tcMar>
              <w:top w:w="80" w:type="dxa"/>
              <w:start w:w="100" w:type="dxa"/>
              <w:bottom w:w="80" w:type="dxa"/>
              <w:end w:w="100" w:type="dxa"/>
            </w:tcMar>
          </w:tcPr>
          <w:p>
            <w:r>
              <w:rPr>
                <w:sz w:val="18"/>
              </w:rPr>
              <w:t>Nhà xe chưa APPROVED không được publish Trip.</w:t>
            </w:r>
          </w:p>
        </w:tc>
      </w:tr>
      <w:tr>
        <w:trPr>
          <w:cantSplit/>
        </w:trPr>
        <w:tc>
          <w:tcPr>
            <w:tcW w:type="dxa" w:w="2880"/>
            <w:vAlign w:val="top"/>
            <w:tcMar>
              <w:top w:w="80" w:type="dxa"/>
              <w:start w:w="100" w:type="dxa"/>
              <w:bottom w:w="80" w:type="dxa"/>
              <w:end w:w="100" w:type="dxa"/>
            </w:tcMar>
          </w:tcPr>
          <w:p>
            <w:r>
              <w:rPr>
                <w:sz w:val="18"/>
              </w:rPr>
              <w:t>Company profile</w:t>
            </w:r>
          </w:p>
        </w:tc>
        <w:tc>
          <w:tcPr>
            <w:tcW w:type="dxa" w:w="7488"/>
            <w:vAlign w:val="top"/>
            <w:tcMar>
              <w:top w:w="80" w:type="dxa"/>
              <w:start w:w="100" w:type="dxa"/>
              <w:bottom w:w="80" w:type="dxa"/>
              <w:end w:w="100" w:type="dxa"/>
            </w:tcMar>
          </w:tcPr>
          <w:p>
            <w:r>
              <w:rPr>
                <w:sz w:val="18"/>
              </w:rPr>
              <w:t>Sau khi được duyệt, nhà xe quản lý thông tin hiển thị cho passenger.</w:t>
            </w:r>
          </w:p>
        </w:tc>
      </w:tr>
    </w:tbl>
    <w:p/>
    <w:p>
      <w:pPr>
        <w:pStyle w:val="Heading2"/>
        <w:keepNext/>
      </w:pPr>
      <w:r>
        <w:t>5.3. Vehicle Management</w:t>
      </w:r>
    </w:p>
    <w:p>
      <w:r>
        <w:t>Quản lý phương tiện thuộc nhà xe.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Thêm phương tiện</w:t>
            </w:r>
          </w:p>
        </w:tc>
        <w:tc>
          <w:tcPr>
            <w:tcW w:type="dxa" w:w="7488"/>
            <w:vAlign w:val="top"/>
            <w:tcMar>
              <w:top w:w="80" w:type="dxa"/>
              <w:start w:w="100" w:type="dxa"/>
              <w:bottom w:w="80" w:type="dxa"/>
              <w:end w:w="100" w:type="dxa"/>
            </w:tcMar>
          </w:tcPr>
          <w:p>
            <w:r>
              <w:rPr>
                <w:sz w:val="18"/>
              </w:rPr>
              <w:t>Biển số, loại xe, số ghế, mô tả, trạng thái.</w:t>
            </w:r>
          </w:p>
        </w:tc>
      </w:tr>
      <w:tr>
        <w:trPr>
          <w:cantSplit/>
        </w:trPr>
        <w:tc>
          <w:tcPr>
            <w:tcW w:type="dxa" w:w="2880"/>
            <w:vAlign w:val="top"/>
            <w:tcMar>
              <w:top w:w="80" w:type="dxa"/>
              <w:start w:w="100" w:type="dxa"/>
              <w:bottom w:w="80" w:type="dxa"/>
              <w:end w:w="100" w:type="dxa"/>
            </w:tcMar>
          </w:tcPr>
          <w:p>
            <w:r>
              <w:rPr>
                <w:sz w:val="18"/>
              </w:rPr>
              <w:t>Trạng thái xe</w:t>
            </w:r>
          </w:p>
        </w:tc>
        <w:tc>
          <w:tcPr>
            <w:tcW w:type="dxa" w:w="7488"/>
            <w:vAlign w:val="top"/>
            <w:tcMar>
              <w:top w:w="80" w:type="dxa"/>
              <w:start w:w="100" w:type="dxa"/>
              <w:bottom w:w="80" w:type="dxa"/>
              <w:end w:w="100" w:type="dxa"/>
            </w:tcMar>
          </w:tcPr>
          <w:p>
            <w:r>
              <w:rPr>
                <w:sz w:val="18"/>
              </w:rPr>
              <w:t>AVAILABLE, IN_USE, MAINTENANCE, INACTIVE.</w:t>
            </w:r>
          </w:p>
        </w:tc>
      </w:tr>
      <w:tr>
        <w:trPr>
          <w:cantSplit/>
        </w:trPr>
        <w:tc>
          <w:tcPr>
            <w:tcW w:type="dxa" w:w="2880"/>
            <w:vAlign w:val="top"/>
            <w:tcMar>
              <w:top w:w="80" w:type="dxa"/>
              <w:start w:w="100" w:type="dxa"/>
              <w:bottom w:w="80" w:type="dxa"/>
              <w:end w:w="100" w:type="dxa"/>
            </w:tcMar>
          </w:tcPr>
          <w:p>
            <w:r>
              <w:rPr>
                <w:sz w:val="18"/>
              </w:rPr>
              <w:t>Kiểm tra xung đột</w:t>
            </w:r>
          </w:p>
        </w:tc>
        <w:tc>
          <w:tcPr>
            <w:tcW w:type="dxa" w:w="7488"/>
            <w:vAlign w:val="top"/>
            <w:tcMar>
              <w:top w:w="80" w:type="dxa"/>
              <w:start w:w="100" w:type="dxa"/>
              <w:bottom w:w="80" w:type="dxa"/>
              <w:end w:w="100" w:type="dxa"/>
            </w:tcMar>
          </w:tcPr>
          <w:p>
            <w:r>
              <w:rPr>
                <w:sz w:val="18"/>
              </w:rPr>
              <w:t>Một xe không được thực hiện hai Trip active chồng thời gian.</w:t>
            </w:r>
          </w:p>
        </w:tc>
      </w:tr>
      <w:tr>
        <w:trPr>
          <w:cantSplit/>
        </w:trPr>
        <w:tc>
          <w:tcPr>
            <w:tcW w:type="dxa" w:w="2880"/>
            <w:vAlign w:val="top"/>
            <w:tcMar>
              <w:top w:w="80" w:type="dxa"/>
              <w:start w:w="100" w:type="dxa"/>
              <w:bottom w:w="80" w:type="dxa"/>
              <w:end w:w="100" w:type="dxa"/>
            </w:tcMar>
          </w:tcPr>
          <w:p>
            <w:r>
              <w:rPr>
                <w:sz w:val="18"/>
              </w:rPr>
              <w:t>Capacity</w:t>
            </w:r>
          </w:p>
        </w:tc>
        <w:tc>
          <w:tcPr>
            <w:tcW w:type="dxa" w:w="7488"/>
            <w:vAlign w:val="top"/>
            <w:tcMar>
              <w:top w:w="80" w:type="dxa"/>
              <w:start w:w="100" w:type="dxa"/>
              <w:bottom w:w="80" w:type="dxa"/>
              <w:end w:w="100" w:type="dxa"/>
            </w:tcMar>
          </w:tcPr>
          <w:p>
            <w:r>
              <w:rPr>
                <w:sz w:val="18"/>
              </w:rPr>
              <w:t>Seat capacity là căn cứ tính số ghế tối đa của Trip.</w:t>
            </w:r>
          </w:p>
        </w:tc>
      </w:tr>
    </w:tbl>
    <w:p/>
    <w:p>
      <w:pPr>
        <w:pStyle w:val="Heading2"/>
        <w:keepNext/>
      </w:pPr>
      <w:r>
        <w:t>5.4. Driver Management</w:t>
      </w:r>
    </w:p>
    <w:p>
      <w:r>
        <w:t>Quản lý tài xế thuộc từng nhà xe.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Hồ sơ tài xế</w:t>
            </w:r>
          </w:p>
        </w:tc>
        <w:tc>
          <w:tcPr>
            <w:tcW w:type="dxa" w:w="7488"/>
            <w:vAlign w:val="top"/>
            <w:tcMar>
              <w:top w:w="80" w:type="dxa"/>
              <w:start w:w="100" w:type="dxa"/>
              <w:bottom w:w="80" w:type="dxa"/>
              <w:end w:w="100" w:type="dxa"/>
            </w:tcMar>
          </w:tcPr>
          <w:p>
            <w:r>
              <w:rPr>
                <w:sz w:val="18"/>
              </w:rPr>
              <w:t>Thông tin cơ bản, bằng lái, trạng thái, công ty sở hữu/quản lý.</w:t>
            </w:r>
          </w:p>
        </w:tc>
      </w:tr>
      <w:tr>
        <w:trPr>
          <w:cantSplit/>
        </w:trPr>
        <w:tc>
          <w:tcPr>
            <w:tcW w:type="dxa" w:w="2880"/>
            <w:vAlign w:val="top"/>
            <w:tcMar>
              <w:top w:w="80" w:type="dxa"/>
              <w:start w:w="100" w:type="dxa"/>
              <w:bottom w:w="80" w:type="dxa"/>
              <w:end w:w="100" w:type="dxa"/>
            </w:tcMar>
          </w:tcPr>
          <w:p>
            <w:r>
              <w:rPr>
                <w:sz w:val="18"/>
              </w:rPr>
              <w:t>Availability</w:t>
            </w:r>
          </w:p>
        </w:tc>
        <w:tc>
          <w:tcPr>
            <w:tcW w:type="dxa" w:w="7488"/>
            <w:vAlign w:val="top"/>
            <w:tcMar>
              <w:top w:w="80" w:type="dxa"/>
              <w:start w:w="100" w:type="dxa"/>
              <w:bottom w:w="80" w:type="dxa"/>
              <w:end w:w="100" w:type="dxa"/>
            </w:tcMar>
          </w:tcPr>
          <w:p>
            <w:r>
              <w:rPr>
                <w:sz w:val="18"/>
              </w:rPr>
              <w:t>Theo dõi khả năng nhận chuyến.</w:t>
            </w:r>
          </w:p>
        </w:tc>
      </w:tr>
      <w:tr>
        <w:trPr>
          <w:cantSplit/>
        </w:trPr>
        <w:tc>
          <w:tcPr>
            <w:tcW w:type="dxa" w:w="2880"/>
            <w:vAlign w:val="top"/>
            <w:tcMar>
              <w:top w:w="80" w:type="dxa"/>
              <w:start w:w="100" w:type="dxa"/>
              <w:bottom w:w="80" w:type="dxa"/>
              <w:end w:w="100" w:type="dxa"/>
            </w:tcMar>
          </w:tcPr>
          <w:p>
            <w:r>
              <w:rPr>
                <w:sz w:val="18"/>
              </w:rPr>
              <w:t>Assignment</w:t>
            </w:r>
          </w:p>
        </w:tc>
        <w:tc>
          <w:tcPr>
            <w:tcW w:type="dxa" w:w="7488"/>
            <w:vAlign w:val="top"/>
            <w:tcMar>
              <w:top w:w="80" w:type="dxa"/>
              <w:start w:w="100" w:type="dxa"/>
              <w:bottom w:w="80" w:type="dxa"/>
              <w:end w:w="100" w:type="dxa"/>
            </w:tcMar>
          </w:tcPr>
          <w:p>
            <w:r>
              <w:rPr>
                <w:sz w:val="18"/>
              </w:rPr>
              <w:t>Tài xế được gán vào Trip trước khi chuyến bắt đầu.</w:t>
            </w:r>
          </w:p>
        </w:tc>
      </w:tr>
      <w:tr>
        <w:trPr>
          <w:cantSplit/>
        </w:trPr>
        <w:tc>
          <w:tcPr>
            <w:tcW w:type="dxa" w:w="2880"/>
            <w:vAlign w:val="top"/>
            <w:tcMar>
              <w:top w:w="80" w:type="dxa"/>
              <w:start w:w="100" w:type="dxa"/>
              <w:bottom w:w="80" w:type="dxa"/>
              <w:end w:w="100" w:type="dxa"/>
            </w:tcMar>
          </w:tcPr>
          <w:p>
            <w:r>
              <w:rPr>
                <w:sz w:val="18"/>
              </w:rPr>
              <w:t>Conflict</w:t>
            </w:r>
          </w:p>
        </w:tc>
        <w:tc>
          <w:tcPr>
            <w:tcW w:type="dxa" w:w="7488"/>
            <w:vAlign w:val="top"/>
            <w:tcMar>
              <w:top w:w="80" w:type="dxa"/>
              <w:start w:w="100" w:type="dxa"/>
              <w:bottom w:w="80" w:type="dxa"/>
              <w:end w:w="100" w:type="dxa"/>
            </w:tcMar>
          </w:tcPr>
          <w:p>
            <w:r>
              <w:rPr>
                <w:sz w:val="18"/>
              </w:rPr>
              <w:t>Không được có hai Trip active chồng thời gian cho cùng Driver.</w:t>
            </w:r>
          </w:p>
        </w:tc>
      </w:tr>
    </w:tbl>
    <w:p/>
    <w:p>
      <w:pPr>
        <w:pStyle w:val="Heading2"/>
        <w:keepNext/>
      </w:pPr>
      <w:r>
        <w:t>5.5. Route Management</w:t>
      </w:r>
    </w:p>
    <w:p>
      <w:r>
        <w:t>Định nghĩa tuyến mẫu để nhà xe tái sử dụng khi tạo chuyến.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Route</w:t>
            </w:r>
          </w:p>
        </w:tc>
        <w:tc>
          <w:tcPr>
            <w:tcW w:type="dxa" w:w="7488"/>
            <w:vAlign w:val="top"/>
            <w:tcMar>
              <w:top w:w="80" w:type="dxa"/>
              <w:start w:w="100" w:type="dxa"/>
              <w:bottom w:w="80" w:type="dxa"/>
              <w:end w:w="100" w:type="dxa"/>
            </w:tcMar>
          </w:tcPr>
          <w:p>
            <w:r>
              <w:rPr>
                <w:sz w:val="18"/>
              </w:rPr>
              <w:t>Ví dụ Đà Nẵng → Huế; không đại diện cho một giờ khởi hành cụ thể.</w:t>
            </w:r>
          </w:p>
        </w:tc>
      </w:tr>
      <w:tr>
        <w:trPr>
          <w:cantSplit/>
        </w:trPr>
        <w:tc>
          <w:tcPr>
            <w:tcW w:type="dxa" w:w="2880"/>
            <w:vAlign w:val="top"/>
            <w:tcMar>
              <w:top w:w="80" w:type="dxa"/>
              <w:start w:w="100" w:type="dxa"/>
              <w:bottom w:w="80" w:type="dxa"/>
              <w:end w:w="100" w:type="dxa"/>
            </w:tcMar>
          </w:tcPr>
          <w:p>
            <w:r>
              <w:rPr>
                <w:sz w:val="18"/>
              </w:rPr>
              <w:t>Thông tin</w:t>
            </w:r>
          </w:p>
        </w:tc>
        <w:tc>
          <w:tcPr>
            <w:tcW w:type="dxa" w:w="7488"/>
            <w:vAlign w:val="top"/>
            <w:tcMar>
              <w:top w:w="80" w:type="dxa"/>
              <w:start w:w="100" w:type="dxa"/>
              <w:bottom w:w="80" w:type="dxa"/>
              <w:end w:w="100" w:type="dxa"/>
            </w:tcMar>
          </w:tcPr>
          <w:p>
            <w:r>
              <w:rPr>
                <w:sz w:val="18"/>
              </w:rPr>
              <w:t>Origin, destination, estimated duration, mô tả tuyến, pricing reference nếu cần.</w:t>
            </w:r>
          </w:p>
        </w:tc>
      </w:tr>
      <w:tr>
        <w:trPr>
          <w:cantSplit/>
        </w:trPr>
        <w:tc>
          <w:tcPr>
            <w:tcW w:type="dxa" w:w="2880"/>
            <w:vAlign w:val="top"/>
            <w:tcMar>
              <w:top w:w="80" w:type="dxa"/>
              <w:start w:w="100" w:type="dxa"/>
              <w:bottom w:w="80" w:type="dxa"/>
              <w:end w:w="100" w:type="dxa"/>
            </w:tcMar>
          </w:tcPr>
          <w:p>
            <w:r>
              <w:rPr>
                <w:sz w:val="18"/>
              </w:rPr>
              <w:t>Tái sử dụng</w:t>
            </w:r>
          </w:p>
        </w:tc>
        <w:tc>
          <w:tcPr>
            <w:tcW w:type="dxa" w:w="7488"/>
            <w:vAlign w:val="top"/>
            <w:tcMar>
              <w:top w:w="80" w:type="dxa"/>
              <w:start w:w="100" w:type="dxa"/>
              <w:bottom w:w="80" w:type="dxa"/>
              <w:end w:w="100" w:type="dxa"/>
            </w:tcMar>
          </w:tcPr>
          <w:p>
            <w:r>
              <w:rPr>
                <w:sz w:val="18"/>
              </w:rPr>
              <w:t>Một Route có thể sinh nhiều Trip khác nhau theo ngày/giờ.</w:t>
            </w:r>
          </w:p>
        </w:tc>
      </w:tr>
    </w:tbl>
    <w:p/>
    <w:p>
      <w:pPr>
        <w:pStyle w:val="Heading2"/>
        <w:keepNext/>
      </w:pPr>
      <w:r>
        <w:t>5.6. Trip Management</w:t>
      </w:r>
    </w:p>
    <w:p>
      <w:r>
        <w:t>Quản lý một chuyến cụ thể của Route.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Tạo Trip</w:t>
            </w:r>
          </w:p>
        </w:tc>
        <w:tc>
          <w:tcPr>
            <w:tcW w:type="dxa" w:w="7488"/>
            <w:vAlign w:val="top"/>
            <w:tcMar>
              <w:top w:w="80" w:type="dxa"/>
              <w:start w:w="100" w:type="dxa"/>
              <w:bottom w:w="80" w:type="dxa"/>
              <w:end w:w="100" w:type="dxa"/>
            </w:tcMar>
          </w:tcPr>
          <w:p>
            <w:r>
              <w:rPr>
                <w:sz w:val="18"/>
              </w:rPr>
              <w:t>Chọn Route, ngày/giờ, xe, tài xế, giá và các cấu hình cần thiết.</w:t>
            </w:r>
          </w:p>
        </w:tc>
      </w:tr>
      <w:tr>
        <w:trPr>
          <w:cantSplit/>
        </w:trPr>
        <w:tc>
          <w:tcPr>
            <w:tcW w:type="dxa" w:w="2880"/>
            <w:vAlign w:val="top"/>
            <w:tcMar>
              <w:top w:w="80" w:type="dxa"/>
              <w:start w:w="100" w:type="dxa"/>
              <w:bottom w:w="80" w:type="dxa"/>
              <w:end w:w="100" w:type="dxa"/>
            </w:tcMar>
          </w:tcPr>
          <w:p>
            <w:r>
              <w:rPr>
                <w:sz w:val="18"/>
              </w:rPr>
              <w:t>Publish</w:t>
            </w:r>
          </w:p>
        </w:tc>
        <w:tc>
          <w:tcPr>
            <w:tcW w:type="dxa" w:w="7488"/>
            <w:vAlign w:val="top"/>
            <w:tcMar>
              <w:top w:w="80" w:type="dxa"/>
              <w:start w:w="100" w:type="dxa"/>
              <w:bottom w:w="80" w:type="dxa"/>
              <w:end w:w="100" w:type="dxa"/>
            </w:tcMar>
          </w:tcPr>
          <w:p>
            <w:r>
              <w:rPr>
                <w:sz w:val="18"/>
              </w:rPr>
              <w:t>Chỉ Trip hợp lệ của company APPROVED mới hiển thị cho Passenger.</w:t>
            </w:r>
          </w:p>
        </w:tc>
      </w:tr>
      <w:tr>
        <w:trPr>
          <w:cantSplit/>
        </w:trPr>
        <w:tc>
          <w:tcPr>
            <w:tcW w:type="dxa" w:w="2880"/>
            <w:vAlign w:val="top"/>
            <w:tcMar>
              <w:top w:w="80" w:type="dxa"/>
              <w:start w:w="100" w:type="dxa"/>
              <w:bottom w:w="80" w:type="dxa"/>
              <w:end w:w="100" w:type="dxa"/>
            </w:tcMar>
          </w:tcPr>
          <w:p>
            <w:r>
              <w:rPr>
                <w:sz w:val="18"/>
              </w:rPr>
              <w:t>Trạng thái</w:t>
            </w:r>
          </w:p>
        </w:tc>
        <w:tc>
          <w:tcPr>
            <w:tcW w:type="dxa" w:w="7488"/>
            <w:vAlign w:val="top"/>
            <w:tcMar>
              <w:top w:w="80" w:type="dxa"/>
              <w:start w:w="100" w:type="dxa"/>
              <w:bottom w:w="80" w:type="dxa"/>
              <w:end w:w="100" w:type="dxa"/>
            </w:tcMar>
          </w:tcPr>
          <w:p>
            <w:r>
              <w:rPr>
                <w:sz w:val="18"/>
              </w:rPr>
              <w:t>DRAFT → PUBLISHED → FULL/IN_PROGRESS → COMPLETED hoặc CANCELLED.</w:t>
            </w:r>
          </w:p>
        </w:tc>
      </w:tr>
      <w:tr>
        <w:trPr>
          <w:cantSplit/>
        </w:trPr>
        <w:tc>
          <w:tcPr>
            <w:tcW w:type="dxa" w:w="2880"/>
            <w:vAlign w:val="top"/>
            <w:tcMar>
              <w:top w:w="80" w:type="dxa"/>
              <w:start w:w="100" w:type="dxa"/>
              <w:bottom w:w="80" w:type="dxa"/>
              <w:end w:w="100" w:type="dxa"/>
            </w:tcMar>
          </w:tcPr>
          <w:p>
            <w:r>
              <w:rPr>
                <w:sz w:val="18"/>
              </w:rPr>
              <w:t>Ghế</w:t>
            </w:r>
          </w:p>
        </w:tc>
        <w:tc>
          <w:tcPr>
            <w:tcW w:type="dxa" w:w="7488"/>
            <w:vAlign w:val="top"/>
            <w:tcMar>
              <w:top w:w="80" w:type="dxa"/>
              <w:start w:w="100" w:type="dxa"/>
              <w:bottom w:w="80" w:type="dxa"/>
              <w:end w:w="100" w:type="dxa"/>
            </w:tcMar>
          </w:tcPr>
          <w:p>
            <w:r>
              <w:rPr>
                <w:sz w:val="18"/>
              </w:rPr>
              <w:t>Trip capacity lấy từ vehicle, trừ theo các Booking active.</w:t>
            </w:r>
          </w:p>
        </w:tc>
      </w:tr>
      <w:tr>
        <w:trPr>
          <w:cantSplit/>
        </w:trPr>
        <w:tc>
          <w:tcPr>
            <w:tcW w:type="dxa" w:w="2880"/>
            <w:vAlign w:val="top"/>
            <w:tcMar>
              <w:top w:w="80" w:type="dxa"/>
              <w:start w:w="100" w:type="dxa"/>
              <w:bottom w:w="80" w:type="dxa"/>
              <w:end w:w="100" w:type="dxa"/>
            </w:tcMar>
          </w:tcPr>
          <w:p>
            <w:r>
              <w:rPr>
                <w:sz w:val="18"/>
              </w:rPr>
              <w:t>Chỉnh sửa</w:t>
            </w:r>
          </w:p>
        </w:tc>
        <w:tc>
          <w:tcPr>
            <w:tcW w:type="dxa" w:w="7488"/>
            <w:vAlign w:val="top"/>
            <w:tcMar>
              <w:top w:w="80" w:type="dxa"/>
              <w:start w:w="100" w:type="dxa"/>
              <w:bottom w:w="80" w:type="dxa"/>
              <w:end w:w="100" w:type="dxa"/>
            </w:tcMar>
          </w:tcPr>
          <w:p>
            <w:r>
              <w:rPr>
                <w:sz w:val="18"/>
              </w:rPr>
              <w:t>Các thay đổi sau khi đã có booking phải bị giới hạn và thông báo cho passenger.</w:t>
            </w:r>
          </w:p>
        </w:tc>
      </w:tr>
    </w:tbl>
    <w:p/>
    <w:p>
      <w:pPr>
        <w:pStyle w:val="Heading2"/>
        <w:keepNext/>
      </w:pPr>
      <w:r>
        <w:t>5.7. Trip Search &amp; Filtering</w:t>
      </w:r>
    </w:p>
    <w:p>
      <w:r>
        <w:t>Chức năng giúp passenger tìm chuyến của nhiều nhà xe.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Input</w:t>
            </w:r>
          </w:p>
        </w:tc>
        <w:tc>
          <w:tcPr>
            <w:tcW w:type="dxa" w:w="7488"/>
            <w:vAlign w:val="top"/>
            <w:tcMar>
              <w:top w:w="80" w:type="dxa"/>
              <w:start w:w="100" w:type="dxa"/>
              <w:bottom w:w="80" w:type="dxa"/>
              <w:end w:w="100" w:type="dxa"/>
            </w:tcMar>
          </w:tcPr>
          <w:p>
            <w:r>
              <w:rPr>
                <w:sz w:val="18"/>
              </w:rPr>
              <w:t>Điểm đi, điểm đến, ngày đi; có thể mở rộng time range.</w:t>
            </w:r>
          </w:p>
        </w:tc>
      </w:tr>
      <w:tr>
        <w:trPr>
          <w:cantSplit/>
        </w:trPr>
        <w:tc>
          <w:tcPr>
            <w:tcW w:type="dxa" w:w="2880"/>
            <w:vAlign w:val="top"/>
            <w:tcMar>
              <w:top w:w="80" w:type="dxa"/>
              <w:start w:w="100" w:type="dxa"/>
              <w:bottom w:w="80" w:type="dxa"/>
              <w:end w:w="100" w:type="dxa"/>
            </w:tcMar>
          </w:tcPr>
          <w:p>
            <w:r>
              <w:rPr>
                <w:sz w:val="18"/>
              </w:rPr>
              <w:t>Search</w:t>
            </w:r>
          </w:p>
        </w:tc>
        <w:tc>
          <w:tcPr>
            <w:tcW w:type="dxa" w:w="7488"/>
            <w:vAlign w:val="top"/>
            <w:tcMar>
              <w:top w:w="80" w:type="dxa"/>
              <w:start w:w="100" w:type="dxa"/>
              <w:bottom w:w="80" w:type="dxa"/>
              <w:end w:w="100" w:type="dxa"/>
            </w:tcMar>
          </w:tcPr>
          <w:p>
            <w:r>
              <w:rPr>
                <w:sz w:val="18"/>
              </w:rPr>
              <w:t>Chỉ trả về Trip có trạng thái phù hợp và còn đủ ghế theo request.</w:t>
            </w:r>
          </w:p>
        </w:tc>
      </w:tr>
      <w:tr>
        <w:trPr>
          <w:cantSplit/>
        </w:trPr>
        <w:tc>
          <w:tcPr>
            <w:tcW w:type="dxa" w:w="2880"/>
            <w:vAlign w:val="top"/>
            <w:tcMar>
              <w:top w:w="80" w:type="dxa"/>
              <w:start w:w="100" w:type="dxa"/>
              <w:bottom w:w="80" w:type="dxa"/>
              <w:end w:w="100" w:type="dxa"/>
            </w:tcMar>
          </w:tcPr>
          <w:p>
            <w:r>
              <w:rPr>
                <w:sz w:val="18"/>
              </w:rPr>
              <w:t>Filter</w:t>
            </w:r>
          </w:p>
        </w:tc>
        <w:tc>
          <w:tcPr>
            <w:tcW w:type="dxa" w:w="7488"/>
            <w:vAlign w:val="top"/>
            <w:tcMar>
              <w:top w:w="80" w:type="dxa"/>
              <w:start w:w="100" w:type="dxa"/>
              <w:bottom w:w="80" w:type="dxa"/>
              <w:end w:w="100" w:type="dxa"/>
            </w:tcMar>
          </w:tcPr>
          <w:p>
            <w:r>
              <w:rPr>
                <w:sz w:val="18"/>
              </w:rPr>
              <w:t>Nhà xe, khung giờ, giá, loại xe, số ghế còn lại, rating.</w:t>
            </w:r>
          </w:p>
        </w:tc>
      </w:tr>
      <w:tr>
        <w:trPr>
          <w:cantSplit/>
        </w:trPr>
        <w:tc>
          <w:tcPr>
            <w:tcW w:type="dxa" w:w="2880"/>
            <w:vAlign w:val="top"/>
            <w:tcMar>
              <w:top w:w="80" w:type="dxa"/>
              <w:start w:w="100" w:type="dxa"/>
              <w:bottom w:w="80" w:type="dxa"/>
              <w:end w:w="100" w:type="dxa"/>
            </w:tcMar>
          </w:tcPr>
          <w:p>
            <w:r>
              <w:rPr>
                <w:sz w:val="18"/>
              </w:rPr>
              <w:t>Sort</w:t>
            </w:r>
          </w:p>
        </w:tc>
        <w:tc>
          <w:tcPr>
            <w:tcW w:type="dxa" w:w="7488"/>
            <w:vAlign w:val="top"/>
            <w:tcMar>
              <w:top w:w="80" w:type="dxa"/>
              <w:start w:w="100" w:type="dxa"/>
              <w:bottom w:w="80" w:type="dxa"/>
              <w:end w:w="100" w:type="dxa"/>
            </w:tcMar>
          </w:tcPr>
          <w:p>
            <w:r>
              <w:rPr>
                <w:sz w:val="18"/>
              </w:rPr>
              <w:t>Giá thấp nhất, khởi hành sớm nhất, rating cao, phù hợp nhất.</w:t>
            </w:r>
          </w:p>
        </w:tc>
      </w:tr>
      <w:tr>
        <w:trPr>
          <w:cantSplit/>
        </w:trPr>
        <w:tc>
          <w:tcPr>
            <w:tcW w:type="dxa" w:w="2880"/>
            <w:vAlign w:val="top"/>
            <w:tcMar>
              <w:top w:w="80" w:type="dxa"/>
              <w:start w:w="100" w:type="dxa"/>
              <w:bottom w:w="80" w:type="dxa"/>
              <w:end w:w="100" w:type="dxa"/>
            </w:tcMar>
          </w:tcPr>
          <w:p>
            <w:r>
              <w:rPr>
                <w:sz w:val="18"/>
              </w:rPr>
              <w:t>Result</w:t>
            </w:r>
          </w:p>
        </w:tc>
        <w:tc>
          <w:tcPr>
            <w:tcW w:type="dxa" w:w="7488"/>
            <w:vAlign w:val="top"/>
            <w:tcMar>
              <w:top w:w="80" w:type="dxa"/>
              <w:start w:w="100" w:type="dxa"/>
              <w:bottom w:w="80" w:type="dxa"/>
              <w:end w:w="100" w:type="dxa"/>
            </w:tcMar>
          </w:tcPr>
          <w:p>
            <w:r>
              <w:rPr>
                <w:sz w:val="18"/>
              </w:rPr>
              <w:t>Mỗi kết quả hiển thị company, vehicle, departure time, fare, available seats và policy chính.</w:t>
            </w:r>
          </w:p>
        </w:tc>
      </w:tr>
    </w:tbl>
    <w:p/>
    <w:p>
      <w:pPr>
        <w:pStyle w:val="Heading2"/>
        <w:keepNext/>
      </w:pPr>
      <w:r>
        <w:t>5.8. Booking &amp; Seat Availability</w:t>
      </w:r>
    </w:p>
    <w:p>
      <w:r>
        <w:t>Quản lý đặt chỗ và chống đặt vượt số ghế.</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Tạo Booking</w:t>
            </w:r>
          </w:p>
        </w:tc>
        <w:tc>
          <w:tcPr>
            <w:tcW w:type="dxa" w:w="7488"/>
            <w:vAlign w:val="top"/>
            <w:tcMar>
              <w:top w:w="80" w:type="dxa"/>
              <w:start w:w="100" w:type="dxa"/>
              <w:bottom w:w="80" w:type="dxa"/>
              <w:end w:w="100" w:type="dxa"/>
            </w:tcMar>
          </w:tcPr>
          <w:p>
            <w:r>
              <w:rPr>
                <w:sz w:val="18"/>
              </w:rPr>
              <w:t>Passenger chọn Trip, số ghế, pickup, dropoff và xác nhận.</w:t>
            </w:r>
          </w:p>
        </w:tc>
      </w:tr>
      <w:tr>
        <w:trPr>
          <w:cantSplit/>
        </w:trPr>
        <w:tc>
          <w:tcPr>
            <w:tcW w:type="dxa" w:w="2880"/>
            <w:vAlign w:val="top"/>
            <w:tcMar>
              <w:top w:w="80" w:type="dxa"/>
              <w:start w:w="100" w:type="dxa"/>
              <w:bottom w:w="80" w:type="dxa"/>
              <w:end w:w="100" w:type="dxa"/>
            </w:tcMar>
          </w:tcPr>
          <w:p>
            <w:r>
              <w:rPr>
                <w:sz w:val="18"/>
              </w:rPr>
              <w:t>Availability</w:t>
            </w:r>
          </w:p>
        </w:tc>
        <w:tc>
          <w:tcPr>
            <w:tcW w:type="dxa" w:w="7488"/>
            <w:vAlign w:val="top"/>
            <w:tcMar>
              <w:top w:w="80" w:type="dxa"/>
              <w:start w:w="100" w:type="dxa"/>
              <w:bottom w:w="80" w:type="dxa"/>
              <w:end w:w="100" w:type="dxa"/>
            </w:tcMar>
          </w:tcPr>
          <w:p>
            <w:r>
              <w:rPr>
                <w:sz w:val="18"/>
              </w:rPr>
              <w:t>availableSeats = vehicleCapacity - tổng seatCount của Booking đang giữ ghế.</w:t>
            </w:r>
          </w:p>
        </w:tc>
      </w:tr>
      <w:tr>
        <w:trPr>
          <w:cantSplit/>
        </w:trPr>
        <w:tc>
          <w:tcPr>
            <w:tcW w:type="dxa" w:w="2880"/>
            <w:vAlign w:val="top"/>
            <w:tcMar>
              <w:top w:w="80" w:type="dxa"/>
              <w:start w:w="100" w:type="dxa"/>
              <w:bottom w:w="80" w:type="dxa"/>
              <w:end w:w="100" w:type="dxa"/>
            </w:tcMar>
          </w:tcPr>
          <w:p>
            <w:r>
              <w:rPr>
                <w:sz w:val="18"/>
              </w:rPr>
              <w:t>Concurrency</w:t>
            </w:r>
          </w:p>
        </w:tc>
        <w:tc>
          <w:tcPr>
            <w:tcW w:type="dxa" w:w="7488"/>
            <w:vAlign w:val="top"/>
            <w:tcMar>
              <w:top w:w="80" w:type="dxa"/>
              <w:start w:w="100" w:type="dxa"/>
              <w:bottom w:w="80" w:type="dxa"/>
              <w:end w:w="100" w:type="dxa"/>
            </w:tcMar>
          </w:tcPr>
          <w:p>
            <w:r>
              <w:rPr>
                <w:sz w:val="18"/>
              </w:rPr>
              <w:t>Nếu hai người đặt cùng lúc, transaction phải đảm bảo không thể xác nhận tổng số ghế vượt capacity.</w:t>
            </w:r>
          </w:p>
        </w:tc>
      </w:tr>
      <w:tr>
        <w:trPr>
          <w:cantSplit/>
        </w:trPr>
        <w:tc>
          <w:tcPr>
            <w:tcW w:type="dxa" w:w="2880"/>
            <w:vAlign w:val="top"/>
            <w:tcMar>
              <w:top w:w="80" w:type="dxa"/>
              <w:start w:w="100" w:type="dxa"/>
              <w:bottom w:w="80" w:type="dxa"/>
              <w:end w:w="100" w:type="dxa"/>
            </w:tcMar>
          </w:tcPr>
          <w:p>
            <w:r>
              <w:rPr>
                <w:sz w:val="18"/>
              </w:rPr>
              <w:t>Cancellation</w:t>
            </w:r>
          </w:p>
        </w:tc>
        <w:tc>
          <w:tcPr>
            <w:tcW w:type="dxa" w:w="7488"/>
            <w:vAlign w:val="top"/>
            <w:tcMar>
              <w:top w:w="80" w:type="dxa"/>
              <w:start w:w="100" w:type="dxa"/>
              <w:bottom w:w="80" w:type="dxa"/>
              <w:end w:w="100" w:type="dxa"/>
            </w:tcMar>
          </w:tcPr>
          <w:p>
            <w:r>
              <w:rPr>
                <w:sz w:val="18"/>
              </w:rPr>
              <w:t>Booking bị hủy hợp lệ sẽ hoàn lại ghế sau khi trạng thái hủy được chốt.</w:t>
            </w:r>
          </w:p>
        </w:tc>
      </w:tr>
      <w:tr>
        <w:trPr>
          <w:cantSplit/>
        </w:trPr>
        <w:tc>
          <w:tcPr>
            <w:tcW w:type="dxa" w:w="2880"/>
            <w:vAlign w:val="top"/>
            <w:tcMar>
              <w:top w:w="80" w:type="dxa"/>
              <w:start w:w="100" w:type="dxa"/>
              <w:bottom w:w="80" w:type="dxa"/>
              <w:end w:w="100" w:type="dxa"/>
            </w:tcMar>
          </w:tcPr>
          <w:p>
            <w:r>
              <w:rPr>
                <w:sz w:val="18"/>
              </w:rPr>
              <w:t>No-show</w:t>
            </w:r>
          </w:p>
        </w:tc>
        <w:tc>
          <w:tcPr>
            <w:tcW w:type="dxa" w:w="7488"/>
            <w:vAlign w:val="top"/>
            <w:tcMar>
              <w:top w:w="80" w:type="dxa"/>
              <w:start w:w="100" w:type="dxa"/>
              <w:bottom w:w="80" w:type="dxa"/>
              <w:end w:w="100" w:type="dxa"/>
            </w:tcMar>
          </w:tcPr>
          <w:p>
            <w:r>
              <w:rPr>
                <w:sz w:val="18"/>
              </w:rPr>
              <w:t>Có thể đánh dấu NO_SHOW để phân biệt với cancellation.</w:t>
            </w:r>
          </w:p>
        </w:tc>
      </w:tr>
      <w:tr>
        <w:trPr>
          <w:cantSplit/>
        </w:trPr>
        <w:tc>
          <w:tcPr>
            <w:tcW w:type="dxa" w:w="2880"/>
            <w:vAlign w:val="top"/>
            <w:tcMar>
              <w:top w:w="80" w:type="dxa"/>
              <w:start w:w="100" w:type="dxa"/>
              <w:bottom w:w="80" w:type="dxa"/>
              <w:end w:w="100" w:type="dxa"/>
            </w:tcMar>
          </w:tcPr>
          <w:p>
            <w:r>
              <w:rPr>
                <w:sz w:val="18"/>
              </w:rPr>
              <w:t>Trạng thái</w:t>
            </w:r>
          </w:p>
        </w:tc>
        <w:tc>
          <w:tcPr>
            <w:tcW w:type="dxa" w:w="7488"/>
            <w:vAlign w:val="top"/>
            <w:tcMar>
              <w:top w:w="80" w:type="dxa"/>
              <w:start w:w="100" w:type="dxa"/>
              <w:bottom w:w="80" w:type="dxa"/>
              <w:end w:w="100" w:type="dxa"/>
            </w:tcMar>
          </w:tcPr>
          <w:p>
            <w:r>
              <w:rPr>
                <w:sz w:val="18"/>
              </w:rPr>
              <w:t>PENDING/CONFIRMED → PICKED_UP → COMPLETED; hoặc CANCELLED/NO_SHOW.</w:t>
            </w:r>
          </w:p>
        </w:tc>
      </w:tr>
    </w:tbl>
    <w:p/>
    <w:p>
      <w:pPr>
        <w:pStyle w:val="Heading2"/>
        <w:keepNext/>
      </w:pPr>
      <w:r>
        <w:t>5.9. Pickup / Dropoff Management</w:t>
      </w:r>
    </w:p>
    <w:p>
      <w:r>
        <w:t>Mỗi Booking có thể có điểm đón và trả riêng.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TripStop</w:t>
            </w:r>
          </w:p>
        </w:tc>
        <w:tc>
          <w:tcPr>
            <w:tcW w:type="dxa" w:w="7488"/>
            <w:vAlign w:val="top"/>
            <w:tcMar>
              <w:top w:w="80" w:type="dxa"/>
              <w:start w:w="100" w:type="dxa"/>
              <w:bottom w:w="80" w:type="dxa"/>
              <w:end w:w="100" w:type="dxa"/>
            </w:tcMar>
          </w:tcPr>
          <w:p>
            <w:r>
              <w:rPr>
                <w:sz w:val="18"/>
              </w:rPr>
              <w:t>Tạo stop loại PICKUP và DROPOFF cho từng passenger/booking.</w:t>
            </w:r>
          </w:p>
        </w:tc>
      </w:tr>
      <w:tr>
        <w:trPr>
          <w:cantSplit/>
        </w:trPr>
        <w:tc>
          <w:tcPr>
            <w:tcW w:type="dxa" w:w="2880"/>
            <w:vAlign w:val="top"/>
            <w:tcMar>
              <w:top w:w="80" w:type="dxa"/>
              <w:start w:w="100" w:type="dxa"/>
              <w:bottom w:w="80" w:type="dxa"/>
              <w:end w:w="100" w:type="dxa"/>
            </w:tcMar>
          </w:tcPr>
          <w:p>
            <w:r>
              <w:rPr>
                <w:sz w:val="18"/>
              </w:rPr>
              <w:t>Constraint</w:t>
            </w:r>
          </w:p>
        </w:tc>
        <w:tc>
          <w:tcPr>
            <w:tcW w:type="dxa" w:w="7488"/>
            <w:vAlign w:val="top"/>
            <w:tcMar>
              <w:top w:w="80" w:type="dxa"/>
              <w:start w:w="100" w:type="dxa"/>
              <w:bottom w:w="80" w:type="dxa"/>
              <w:end w:w="100" w:type="dxa"/>
            </w:tcMar>
          </w:tcPr>
          <w:p>
            <w:r>
              <w:rPr>
                <w:sz w:val="18"/>
              </w:rPr>
              <w:t>PICKUP của một passenger luôn trước DROPOFF của chính passenger đó.</w:t>
            </w:r>
          </w:p>
        </w:tc>
      </w:tr>
      <w:tr>
        <w:trPr>
          <w:cantSplit/>
        </w:trPr>
        <w:tc>
          <w:tcPr>
            <w:tcW w:type="dxa" w:w="2880"/>
            <w:vAlign w:val="top"/>
            <w:tcMar>
              <w:top w:w="80" w:type="dxa"/>
              <w:start w:w="100" w:type="dxa"/>
              <w:bottom w:w="80" w:type="dxa"/>
              <w:end w:w="100" w:type="dxa"/>
            </w:tcMar>
          </w:tcPr>
          <w:p>
            <w:r>
              <w:rPr>
                <w:sz w:val="18"/>
              </w:rPr>
              <w:t>Stop status</w:t>
            </w:r>
          </w:p>
        </w:tc>
        <w:tc>
          <w:tcPr>
            <w:tcW w:type="dxa" w:w="7488"/>
            <w:vAlign w:val="top"/>
            <w:tcMar>
              <w:top w:w="80" w:type="dxa"/>
              <w:start w:w="100" w:type="dxa"/>
              <w:bottom w:w="80" w:type="dxa"/>
              <w:end w:w="100" w:type="dxa"/>
            </w:tcMar>
          </w:tcPr>
          <w:p>
            <w:r>
              <w:rPr>
                <w:sz w:val="18"/>
              </w:rPr>
              <w:t>PENDING → ARRIVED → COMPLETED.</w:t>
            </w:r>
          </w:p>
        </w:tc>
      </w:tr>
      <w:tr>
        <w:trPr>
          <w:cantSplit/>
        </w:trPr>
        <w:tc>
          <w:tcPr>
            <w:tcW w:type="dxa" w:w="2880"/>
            <w:vAlign w:val="top"/>
            <w:tcMar>
              <w:top w:w="80" w:type="dxa"/>
              <w:start w:w="100" w:type="dxa"/>
              <w:bottom w:w="80" w:type="dxa"/>
              <w:end w:w="100" w:type="dxa"/>
            </w:tcMar>
          </w:tcPr>
          <w:p>
            <w:r>
              <w:rPr>
                <w:sz w:val="18"/>
              </w:rPr>
              <w:t>Driver interaction</w:t>
            </w:r>
          </w:p>
        </w:tc>
        <w:tc>
          <w:tcPr>
            <w:tcW w:type="dxa" w:w="7488"/>
            <w:vAlign w:val="top"/>
            <w:tcMar>
              <w:top w:w="80" w:type="dxa"/>
              <w:start w:w="100" w:type="dxa"/>
              <w:bottom w:w="80" w:type="dxa"/>
              <w:end w:w="100" w:type="dxa"/>
            </w:tcMar>
          </w:tcPr>
          <w:p>
            <w:r>
              <w:rPr>
                <w:sz w:val="18"/>
              </w:rPr>
              <w:t>Driver xác nhận đã đến, đã đón hoặc đã trả khách.</w:t>
            </w:r>
          </w:p>
        </w:tc>
      </w:tr>
      <w:tr>
        <w:trPr>
          <w:cantSplit/>
        </w:trPr>
        <w:tc>
          <w:tcPr>
            <w:tcW w:type="dxa" w:w="2880"/>
            <w:vAlign w:val="top"/>
            <w:tcMar>
              <w:top w:w="80" w:type="dxa"/>
              <w:start w:w="100" w:type="dxa"/>
              <w:bottom w:w="80" w:type="dxa"/>
              <w:end w:w="100" w:type="dxa"/>
            </w:tcMar>
          </w:tcPr>
          <w:p>
            <w:r>
              <w:rPr>
                <w:sz w:val="18"/>
              </w:rPr>
              <w:t>Passenger state</w:t>
            </w:r>
          </w:p>
        </w:tc>
        <w:tc>
          <w:tcPr>
            <w:tcW w:type="dxa" w:w="7488"/>
            <w:vAlign w:val="top"/>
            <w:tcMar>
              <w:top w:w="80" w:type="dxa"/>
              <w:start w:w="100" w:type="dxa"/>
              <w:bottom w:w="80" w:type="dxa"/>
              <w:end w:w="100" w:type="dxa"/>
            </w:tcMar>
          </w:tcPr>
          <w:p>
            <w:r>
              <w:rPr>
                <w:sz w:val="18"/>
              </w:rPr>
              <w:t>Không được đánh dấu DROPPED_OFF nếu chưa PICKED_UP.</w:t>
            </w:r>
          </w:p>
        </w:tc>
      </w:tr>
    </w:tbl>
    <w:p/>
    <w:p>
      <w:pPr>
        <w:pStyle w:val="Heading2"/>
        <w:keepNext/>
      </w:pPr>
      <w:r>
        <w:t>5.10. Route Optimization</w:t>
      </w:r>
    </w:p>
    <w:p>
      <w:r>
        <w:t>Tính thứ tự các stop hợp lệ và hiệu quả.</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Input</w:t>
            </w:r>
          </w:p>
        </w:tc>
        <w:tc>
          <w:tcPr>
            <w:tcW w:type="dxa" w:w="7488"/>
            <w:vAlign w:val="top"/>
            <w:tcMar>
              <w:top w:w="80" w:type="dxa"/>
              <w:start w:w="100" w:type="dxa"/>
              <w:bottom w:w="80" w:type="dxa"/>
              <w:end w:w="100" w:type="dxa"/>
            </w:tcMar>
          </w:tcPr>
          <w:p>
            <w:r>
              <w:rPr>
                <w:sz w:val="18"/>
              </w:rPr>
              <w:t>Vị trí bắt đầu của xe, pickup/dropoff coordinates, capacity, time constraints nếu có.</w:t>
            </w:r>
          </w:p>
        </w:tc>
      </w:tr>
      <w:tr>
        <w:trPr>
          <w:cantSplit/>
        </w:trPr>
        <w:tc>
          <w:tcPr>
            <w:tcW w:type="dxa" w:w="2880"/>
            <w:vAlign w:val="top"/>
            <w:tcMar>
              <w:top w:w="80" w:type="dxa"/>
              <w:start w:w="100" w:type="dxa"/>
              <w:bottom w:w="80" w:type="dxa"/>
              <w:end w:w="100" w:type="dxa"/>
            </w:tcMar>
          </w:tcPr>
          <w:p>
            <w:r>
              <w:rPr>
                <w:sz w:val="18"/>
              </w:rPr>
              <w:t>Constraint</w:t>
            </w:r>
          </w:p>
        </w:tc>
        <w:tc>
          <w:tcPr>
            <w:tcW w:type="dxa" w:w="7488"/>
            <w:vAlign w:val="top"/>
            <w:tcMar>
              <w:top w:w="80" w:type="dxa"/>
              <w:start w:w="100" w:type="dxa"/>
              <w:bottom w:w="80" w:type="dxa"/>
              <w:end w:w="100" w:type="dxa"/>
            </w:tcMar>
          </w:tcPr>
          <w:p>
            <w:r>
              <w:rPr>
                <w:sz w:val="18"/>
              </w:rPr>
              <w:t>Pickup-before-dropoff, không vượt capacity, không sử dụng booking/trip invalid.</w:t>
            </w:r>
          </w:p>
        </w:tc>
      </w:tr>
      <w:tr>
        <w:trPr>
          <w:cantSplit/>
        </w:trPr>
        <w:tc>
          <w:tcPr>
            <w:tcW w:type="dxa" w:w="2880"/>
            <w:vAlign w:val="top"/>
            <w:tcMar>
              <w:top w:w="80" w:type="dxa"/>
              <w:start w:w="100" w:type="dxa"/>
              <w:bottom w:w="80" w:type="dxa"/>
              <w:end w:w="100" w:type="dxa"/>
            </w:tcMar>
          </w:tcPr>
          <w:p>
            <w:r>
              <w:rPr>
                <w:sz w:val="18"/>
              </w:rPr>
              <w:t>Objective</w:t>
            </w:r>
          </w:p>
        </w:tc>
        <w:tc>
          <w:tcPr>
            <w:tcW w:type="dxa" w:w="7488"/>
            <w:vAlign w:val="top"/>
            <w:tcMar>
              <w:top w:w="80" w:type="dxa"/>
              <w:start w:w="100" w:type="dxa"/>
              <w:bottom w:w="80" w:type="dxa"/>
              <w:end w:w="100" w:type="dxa"/>
            </w:tcMar>
          </w:tcPr>
          <w:p>
            <w:r>
              <w:rPr>
                <w:sz w:val="18"/>
              </w:rPr>
              <w:t>Giảm tổng quãng đường/thời gian, giảm vòng đường và hỗ trợ đúng giờ.</w:t>
            </w:r>
          </w:p>
        </w:tc>
      </w:tr>
      <w:tr>
        <w:trPr>
          <w:cantSplit/>
        </w:trPr>
        <w:tc>
          <w:tcPr>
            <w:tcW w:type="dxa" w:w="2880"/>
            <w:vAlign w:val="top"/>
            <w:tcMar>
              <w:top w:w="80" w:type="dxa"/>
              <w:start w:w="100" w:type="dxa"/>
              <w:bottom w:w="80" w:type="dxa"/>
              <w:end w:w="100" w:type="dxa"/>
            </w:tcMar>
          </w:tcPr>
          <w:p>
            <w:r>
              <w:rPr>
                <w:sz w:val="18"/>
              </w:rPr>
              <w:t>Output</w:t>
            </w:r>
          </w:p>
        </w:tc>
        <w:tc>
          <w:tcPr>
            <w:tcW w:type="dxa" w:w="7488"/>
            <w:vAlign w:val="top"/>
            <w:tcMar>
              <w:top w:w="80" w:type="dxa"/>
              <w:start w:w="100" w:type="dxa"/>
              <w:bottom w:w="80" w:type="dxa"/>
              <w:end w:w="100" w:type="dxa"/>
            </w:tcMar>
          </w:tcPr>
          <w:p>
            <w:r>
              <w:rPr>
                <w:sz w:val="18"/>
              </w:rPr>
              <w:t>Danh sách TripStop đã sắp xếp, tổng distance/duration ước tính.</w:t>
            </w:r>
          </w:p>
        </w:tc>
      </w:tr>
      <w:tr>
        <w:trPr>
          <w:cantSplit/>
        </w:trPr>
        <w:tc>
          <w:tcPr>
            <w:tcW w:type="dxa" w:w="2880"/>
            <w:vAlign w:val="top"/>
            <w:tcMar>
              <w:top w:w="80" w:type="dxa"/>
              <w:start w:w="100" w:type="dxa"/>
              <w:bottom w:w="80" w:type="dxa"/>
              <w:end w:w="100" w:type="dxa"/>
            </w:tcMar>
          </w:tcPr>
          <w:p>
            <w:r>
              <w:rPr>
                <w:sz w:val="18"/>
              </w:rPr>
              <w:t>Human review</w:t>
            </w:r>
          </w:p>
        </w:tc>
        <w:tc>
          <w:tcPr>
            <w:tcW w:type="dxa" w:w="7488"/>
            <w:vAlign w:val="top"/>
            <w:tcMar>
              <w:top w:w="80" w:type="dxa"/>
              <w:start w:w="100" w:type="dxa"/>
              <w:bottom w:w="80" w:type="dxa"/>
              <w:end w:w="100" w:type="dxa"/>
            </w:tcMar>
          </w:tcPr>
          <w:p>
            <w:r>
              <w:rPr>
                <w:sz w:val="18"/>
              </w:rPr>
              <w:t>Optimizer đưa đề xuất; nhà xe/driver có thể review theo policy. Optimizer không được tự thay đổi trạng thái Booking.</w:t>
            </w:r>
          </w:p>
        </w:tc>
      </w:tr>
    </w:tbl>
    <w:p/>
    <w:p>
      <w:pPr>
        <w:pStyle w:val="Heading2"/>
        <w:keepNext/>
      </w:pPr>
      <w:r>
        <w:t>5.11. Driver Trip Execution</w:t>
      </w:r>
    </w:p>
    <w:p>
      <w:r>
        <w:t>Quản lý vòng đời chuyến trong lúc thực hiện.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Assigned</w:t>
            </w:r>
          </w:p>
        </w:tc>
        <w:tc>
          <w:tcPr>
            <w:tcW w:type="dxa" w:w="7488"/>
            <w:vAlign w:val="top"/>
            <w:tcMar>
              <w:top w:w="80" w:type="dxa"/>
              <w:start w:w="100" w:type="dxa"/>
              <w:bottom w:w="80" w:type="dxa"/>
              <w:end w:w="100" w:type="dxa"/>
            </w:tcMar>
          </w:tcPr>
          <w:p>
            <w:r>
              <w:rPr>
                <w:sz w:val="18"/>
              </w:rPr>
              <w:t>Trip được gán cho Driver/Vehicle.</w:t>
            </w:r>
          </w:p>
        </w:tc>
      </w:tr>
      <w:tr>
        <w:trPr>
          <w:cantSplit/>
        </w:trPr>
        <w:tc>
          <w:tcPr>
            <w:tcW w:type="dxa" w:w="2880"/>
            <w:vAlign w:val="top"/>
            <w:tcMar>
              <w:top w:w="80" w:type="dxa"/>
              <w:start w:w="100" w:type="dxa"/>
              <w:bottom w:w="80" w:type="dxa"/>
              <w:end w:w="100" w:type="dxa"/>
            </w:tcMar>
          </w:tcPr>
          <w:p>
            <w:r>
              <w:rPr>
                <w:sz w:val="18"/>
              </w:rPr>
              <w:t>Accept</w:t>
            </w:r>
          </w:p>
        </w:tc>
        <w:tc>
          <w:tcPr>
            <w:tcW w:type="dxa" w:w="7488"/>
            <w:vAlign w:val="top"/>
            <w:tcMar>
              <w:top w:w="80" w:type="dxa"/>
              <w:start w:w="100" w:type="dxa"/>
              <w:bottom w:w="80" w:type="dxa"/>
              <w:end w:w="100" w:type="dxa"/>
            </w:tcMar>
          </w:tcPr>
          <w:p>
            <w:r>
              <w:rPr>
                <w:sz w:val="18"/>
              </w:rPr>
              <w:t>Driver xác nhận nhận chuyến nếu workflow cho phép.</w:t>
            </w:r>
          </w:p>
        </w:tc>
      </w:tr>
      <w:tr>
        <w:trPr>
          <w:cantSplit/>
        </w:trPr>
        <w:tc>
          <w:tcPr>
            <w:tcW w:type="dxa" w:w="2880"/>
            <w:vAlign w:val="top"/>
            <w:tcMar>
              <w:top w:w="80" w:type="dxa"/>
              <w:start w:w="100" w:type="dxa"/>
              <w:bottom w:w="80" w:type="dxa"/>
              <w:end w:w="100" w:type="dxa"/>
            </w:tcMar>
          </w:tcPr>
          <w:p>
            <w:r>
              <w:rPr>
                <w:sz w:val="18"/>
              </w:rPr>
              <w:t>Start</w:t>
            </w:r>
          </w:p>
        </w:tc>
        <w:tc>
          <w:tcPr>
            <w:tcW w:type="dxa" w:w="7488"/>
            <w:vAlign w:val="top"/>
            <w:tcMar>
              <w:top w:w="80" w:type="dxa"/>
              <w:start w:w="100" w:type="dxa"/>
              <w:bottom w:w="80" w:type="dxa"/>
              <w:end w:w="100" w:type="dxa"/>
            </w:tcMar>
          </w:tcPr>
          <w:p>
            <w:r>
              <w:rPr>
                <w:sz w:val="18"/>
              </w:rPr>
              <w:t>Chuyến chuyển IN_PROGRESS khi đủ điều kiện.</w:t>
            </w:r>
          </w:p>
        </w:tc>
      </w:tr>
      <w:tr>
        <w:trPr>
          <w:cantSplit/>
        </w:trPr>
        <w:tc>
          <w:tcPr>
            <w:tcW w:type="dxa" w:w="2880"/>
            <w:vAlign w:val="top"/>
            <w:tcMar>
              <w:top w:w="80" w:type="dxa"/>
              <w:start w:w="100" w:type="dxa"/>
              <w:bottom w:w="80" w:type="dxa"/>
              <w:end w:w="100" w:type="dxa"/>
            </w:tcMar>
          </w:tcPr>
          <w:p>
            <w:r>
              <w:rPr>
                <w:sz w:val="18"/>
              </w:rPr>
              <w:t>Stop execution</w:t>
            </w:r>
          </w:p>
        </w:tc>
        <w:tc>
          <w:tcPr>
            <w:tcW w:type="dxa" w:w="7488"/>
            <w:vAlign w:val="top"/>
            <w:tcMar>
              <w:top w:w="80" w:type="dxa"/>
              <w:start w:w="100" w:type="dxa"/>
              <w:bottom w:w="80" w:type="dxa"/>
              <w:end w:w="100" w:type="dxa"/>
            </w:tcMar>
          </w:tcPr>
          <w:p>
            <w:r>
              <w:rPr>
                <w:sz w:val="18"/>
              </w:rPr>
              <w:t>Driver lần lượt cập nhật ARRIVED/PICKUP/DROPOFF.</w:t>
            </w:r>
          </w:p>
        </w:tc>
      </w:tr>
      <w:tr>
        <w:trPr>
          <w:cantSplit/>
        </w:trPr>
        <w:tc>
          <w:tcPr>
            <w:tcW w:type="dxa" w:w="2880"/>
            <w:vAlign w:val="top"/>
            <w:tcMar>
              <w:top w:w="80" w:type="dxa"/>
              <w:start w:w="100" w:type="dxa"/>
              <w:bottom w:w="80" w:type="dxa"/>
              <w:end w:w="100" w:type="dxa"/>
            </w:tcMar>
          </w:tcPr>
          <w:p>
            <w:r>
              <w:rPr>
                <w:sz w:val="18"/>
              </w:rPr>
              <w:t>Complete</w:t>
            </w:r>
          </w:p>
        </w:tc>
        <w:tc>
          <w:tcPr>
            <w:tcW w:type="dxa" w:w="7488"/>
            <w:vAlign w:val="top"/>
            <w:tcMar>
              <w:top w:w="80" w:type="dxa"/>
              <w:start w:w="100" w:type="dxa"/>
              <w:bottom w:w="80" w:type="dxa"/>
              <w:end w:w="100" w:type="dxa"/>
            </w:tcMar>
          </w:tcPr>
          <w:p>
            <w:r>
              <w:rPr>
                <w:sz w:val="18"/>
              </w:rPr>
              <w:t>Trip chỉ COMPLETED khi các stop bắt buộc đã xử lý xong.</w:t>
            </w:r>
          </w:p>
        </w:tc>
      </w:tr>
      <w:tr>
        <w:trPr>
          <w:cantSplit/>
        </w:trPr>
        <w:tc>
          <w:tcPr>
            <w:tcW w:type="dxa" w:w="2880"/>
            <w:vAlign w:val="top"/>
            <w:tcMar>
              <w:top w:w="80" w:type="dxa"/>
              <w:start w:w="100" w:type="dxa"/>
              <w:bottom w:w="80" w:type="dxa"/>
              <w:end w:w="100" w:type="dxa"/>
            </w:tcMar>
          </w:tcPr>
          <w:p>
            <w:r>
              <w:rPr>
                <w:sz w:val="18"/>
              </w:rPr>
              <w:t>Incident</w:t>
            </w:r>
          </w:p>
        </w:tc>
        <w:tc>
          <w:tcPr>
            <w:tcW w:type="dxa" w:w="7488"/>
            <w:vAlign w:val="top"/>
            <w:tcMar>
              <w:top w:w="80" w:type="dxa"/>
              <w:start w:w="100" w:type="dxa"/>
              <w:bottom w:w="80" w:type="dxa"/>
              <w:end w:w="100" w:type="dxa"/>
            </w:tcMar>
          </w:tcPr>
          <w:p>
            <w:r>
              <w:rPr>
                <w:sz w:val="18"/>
              </w:rPr>
              <w:t>Cho phép báo sự cố cơ bản để operator biết và xử lý.</w:t>
            </w:r>
          </w:p>
        </w:tc>
      </w:tr>
    </w:tbl>
    <w:p/>
    <w:p>
      <w:pPr>
        <w:pStyle w:val="Heading2"/>
        <w:keepNext/>
      </w:pPr>
      <w:r>
        <w:t>5.12. Realtime Tracking &amp; Notification</w:t>
      </w:r>
    </w:p>
    <w:p>
      <w:r>
        <w:t>Theo dõi hoạt động chuyến theo thời gian thực.</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Location update</w:t>
            </w:r>
          </w:p>
        </w:tc>
        <w:tc>
          <w:tcPr>
            <w:tcW w:type="dxa" w:w="7488"/>
            <w:vAlign w:val="top"/>
            <w:tcMar>
              <w:top w:w="80" w:type="dxa"/>
              <w:start w:w="100" w:type="dxa"/>
              <w:bottom w:w="80" w:type="dxa"/>
              <w:end w:w="100" w:type="dxa"/>
            </w:tcMar>
          </w:tcPr>
          <w:p>
            <w:r>
              <w:rPr>
                <w:sz w:val="18"/>
              </w:rPr>
              <w:t>Driver gửi GPS định kỳ khi Trip IN_PROGRESS.</w:t>
            </w:r>
          </w:p>
        </w:tc>
      </w:tr>
      <w:tr>
        <w:trPr>
          <w:cantSplit/>
        </w:trPr>
        <w:tc>
          <w:tcPr>
            <w:tcW w:type="dxa" w:w="2880"/>
            <w:vAlign w:val="top"/>
            <w:tcMar>
              <w:top w:w="80" w:type="dxa"/>
              <w:start w:w="100" w:type="dxa"/>
              <w:bottom w:w="80" w:type="dxa"/>
              <w:end w:w="100" w:type="dxa"/>
            </w:tcMar>
          </w:tcPr>
          <w:p>
            <w:r>
              <w:rPr>
                <w:sz w:val="18"/>
              </w:rPr>
              <w:t>Passenger view</w:t>
            </w:r>
          </w:p>
        </w:tc>
        <w:tc>
          <w:tcPr>
            <w:tcW w:type="dxa" w:w="7488"/>
            <w:vAlign w:val="top"/>
            <w:tcMar>
              <w:top w:w="80" w:type="dxa"/>
              <w:start w:w="100" w:type="dxa"/>
              <w:bottom w:w="80" w:type="dxa"/>
              <w:end w:w="100" w:type="dxa"/>
            </w:tcMar>
          </w:tcPr>
          <w:p>
            <w:r>
              <w:rPr>
                <w:sz w:val="18"/>
              </w:rPr>
              <w:t>Passenger thấy vị trí xe, trạng thái chuyến, next stop/ETA ở mức phù hợp.</w:t>
            </w:r>
          </w:p>
        </w:tc>
      </w:tr>
      <w:tr>
        <w:trPr>
          <w:cantSplit/>
        </w:trPr>
        <w:tc>
          <w:tcPr>
            <w:tcW w:type="dxa" w:w="2880"/>
            <w:vAlign w:val="top"/>
            <w:tcMar>
              <w:top w:w="80" w:type="dxa"/>
              <w:start w:w="100" w:type="dxa"/>
              <w:bottom w:w="80" w:type="dxa"/>
              <w:end w:w="100" w:type="dxa"/>
            </w:tcMar>
          </w:tcPr>
          <w:p>
            <w:r>
              <w:rPr>
                <w:sz w:val="18"/>
              </w:rPr>
              <w:t>Realtime transport</w:t>
            </w:r>
          </w:p>
        </w:tc>
        <w:tc>
          <w:tcPr>
            <w:tcW w:type="dxa" w:w="7488"/>
            <w:vAlign w:val="top"/>
            <w:tcMar>
              <w:top w:w="80" w:type="dxa"/>
              <w:start w:w="100" w:type="dxa"/>
              <w:bottom w:w="80" w:type="dxa"/>
              <w:end w:w="100" w:type="dxa"/>
            </w:tcMar>
          </w:tcPr>
          <w:p>
            <w:r>
              <w:rPr>
                <w:sz w:val="18"/>
              </w:rPr>
              <w:t>WebSocket có thể được dùng để đẩy location/status.</w:t>
            </w:r>
          </w:p>
        </w:tc>
      </w:tr>
      <w:tr>
        <w:trPr>
          <w:cantSplit/>
        </w:trPr>
        <w:tc>
          <w:tcPr>
            <w:tcW w:type="dxa" w:w="2880"/>
            <w:vAlign w:val="top"/>
            <w:tcMar>
              <w:top w:w="80" w:type="dxa"/>
              <w:start w:w="100" w:type="dxa"/>
              <w:bottom w:w="80" w:type="dxa"/>
              <w:end w:w="100" w:type="dxa"/>
            </w:tcMar>
          </w:tcPr>
          <w:p>
            <w:r>
              <w:rPr>
                <w:sz w:val="18"/>
              </w:rPr>
              <w:t>Durable state</w:t>
            </w:r>
          </w:p>
        </w:tc>
        <w:tc>
          <w:tcPr>
            <w:tcW w:type="dxa" w:w="7488"/>
            <w:vAlign w:val="top"/>
            <w:tcMar>
              <w:top w:w="80" w:type="dxa"/>
              <w:start w:w="100" w:type="dxa"/>
              <w:bottom w:w="80" w:type="dxa"/>
              <w:end w:w="100" w:type="dxa"/>
            </w:tcMar>
          </w:tcPr>
          <w:p>
            <w:r>
              <w:rPr>
                <w:sz w:val="18"/>
              </w:rPr>
              <w:t>Database backend mới là source of truth cho Trip/Booking; realtime chỉ là kênh cập nhật.</w:t>
            </w:r>
          </w:p>
        </w:tc>
      </w:tr>
      <w:tr>
        <w:trPr>
          <w:cantSplit/>
        </w:trPr>
        <w:tc>
          <w:tcPr>
            <w:tcW w:type="dxa" w:w="2880"/>
            <w:vAlign w:val="top"/>
            <w:tcMar>
              <w:top w:w="80" w:type="dxa"/>
              <w:start w:w="100" w:type="dxa"/>
              <w:bottom w:w="80" w:type="dxa"/>
              <w:end w:w="100" w:type="dxa"/>
            </w:tcMar>
          </w:tcPr>
          <w:p>
            <w:r>
              <w:rPr>
                <w:sz w:val="18"/>
              </w:rPr>
              <w:t>Notification</w:t>
            </w:r>
          </w:p>
        </w:tc>
        <w:tc>
          <w:tcPr>
            <w:tcW w:type="dxa" w:w="7488"/>
            <w:vAlign w:val="top"/>
            <w:tcMar>
              <w:top w:w="80" w:type="dxa"/>
              <w:start w:w="100" w:type="dxa"/>
              <w:bottom w:w="80" w:type="dxa"/>
              <w:end w:w="100" w:type="dxa"/>
            </w:tcMar>
          </w:tcPr>
          <w:p>
            <w:r>
              <w:rPr>
                <w:sz w:val="18"/>
              </w:rPr>
              <w:t>Thông báo các sự kiện như booking confirmed, trip changed, driver approaching, trip completed.</w:t>
            </w:r>
          </w:p>
        </w:tc>
      </w:tr>
    </w:tbl>
    <w:p/>
    <w:p>
      <w:pPr>
        <w:pStyle w:val="Heading2"/>
        <w:keepNext/>
      </w:pPr>
      <w:r>
        <w:t>5.13. Fare Estimation</w:t>
      </w:r>
    </w:p>
    <w:p>
      <w:r>
        <w:t>Tính giá dự kiến cho booking.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Cấu hình cơ bản</w:t>
            </w:r>
          </w:p>
        </w:tc>
        <w:tc>
          <w:tcPr>
            <w:tcW w:type="dxa" w:w="7488"/>
            <w:vAlign w:val="top"/>
            <w:tcMar>
              <w:top w:w="80" w:type="dxa"/>
              <w:start w:w="100" w:type="dxa"/>
              <w:bottom w:w="80" w:type="dxa"/>
              <w:end w:w="100" w:type="dxa"/>
            </w:tcMar>
          </w:tcPr>
          <w:p>
            <w:r>
              <w:rPr>
                <w:sz w:val="18"/>
              </w:rPr>
              <w:t>Giá tuyến cố định hoặc công thức dựa trên route/distance/pickup-dropoff.</w:t>
            </w:r>
          </w:p>
        </w:tc>
      </w:tr>
      <w:tr>
        <w:trPr>
          <w:cantSplit/>
        </w:trPr>
        <w:tc>
          <w:tcPr>
            <w:tcW w:type="dxa" w:w="2880"/>
            <w:vAlign w:val="top"/>
            <w:tcMar>
              <w:top w:w="80" w:type="dxa"/>
              <w:start w:w="100" w:type="dxa"/>
              <w:bottom w:w="80" w:type="dxa"/>
              <w:end w:w="100" w:type="dxa"/>
            </w:tcMar>
          </w:tcPr>
          <w:p>
            <w:r>
              <w:rPr>
                <w:sz w:val="18"/>
              </w:rPr>
              <w:t>Quote</w:t>
            </w:r>
          </w:p>
        </w:tc>
        <w:tc>
          <w:tcPr>
            <w:tcW w:type="dxa" w:w="7488"/>
            <w:vAlign w:val="top"/>
            <w:tcMar>
              <w:top w:w="80" w:type="dxa"/>
              <w:start w:w="100" w:type="dxa"/>
              <w:bottom w:w="80" w:type="dxa"/>
              <w:end w:w="100" w:type="dxa"/>
            </w:tcMar>
          </w:tcPr>
          <w:p>
            <w:r>
              <w:rPr>
                <w:sz w:val="18"/>
              </w:rPr>
              <w:t>Passenger phải thấy estimated fare trước khi xác nhận booking.</w:t>
            </w:r>
          </w:p>
        </w:tc>
      </w:tr>
      <w:tr>
        <w:trPr>
          <w:cantSplit/>
        </w:trPr>
        <w:tc>
          <w:tcPr>
            <w:tcW w:type="dxa" w:w="2880"/>
            <w:vAlign w:val="top"/>
            <w:tcMar>
              <w:top w:w="80" w:type="dxa"/>
              <w:start w:w="100" w:type="dxa"/>
              <w:bottom w:w="80" w:type="dxa"/>
              <w:end w:w="100" w:type="dxa"/>
            </w:tcMar>
          </w:tcPr>
          <w:p>
            <w:r>
              <w:rPr>
                <w:sz w:val="18"/>
              </w:rPr>
              <w:t>V1</w:t>
            </w:r>
          </w:p>
        </w:tc>
        <w:tc>
          <w:tcPr>
            <w:tcW w:type="dxa" w:w="7488"/>
            <w:vAlign w:val="top"/>
            <w:tcMar>
              <w:top w:w="80" w:type="dxa"/>
              <w:start w:w="100" w:type="dxa"/>
              <w:bottom w:w="80" w:type="dxa"/>
              <w:end w:w="100" w:type="dxa"/>
            </w:tcMar>
          </w:tcPr>
          <w:p>
            <w:r>
              <w:rPr>
                <w:sz w:val="18"/>
              </w:rPr>
              <w:t>Chỉ cần tính giá và ghi nhận; chưa bắt buộc payment gateway thật.</w:t>
            </w:r>
          </w:p>
        </w:tc>
      </w:tr>
      <w:tr>
        <w:trPr>
          <w:cantSplit/>
        </w:trPr>
        <w:tc>
          <w:tcPr>
            <w:tcW w:type="dxa" w:w="2880"/>
            <w:vAlign w:val="top"/>
            <w:tcMar>
              <w:top w:w="80" w:type="dxa"/>
              <w:start w:w="100" w:type="dxa"/>
              <w:bottom w:w="80" w:type="dxa"/>
              <w:end w:w="100" w:type="dxa"/>
            </w:tcMar>
          </w:tcPr>
          <w:p>
            <w:r>
              <w:rPr>
                <w:sz w:val="18"/>
              </w:rPr>
              <w:t>V2</w:t>
            </w:r>
          </w:p>
        </w:tc>
        <w:tc>
          <w:tcPr>
            <w:tcW w:type="dxa" w:w="7488"/>
            <w:vAlign w:val="top"/>
            <w:tcMar>
              <w:top w:w="80" w:type="dxa"/>
              <w:start w:w="100" w:type="dxa"/>
              <w:bottom w:w="80" w:type="dxa"/>
              <w:end w:w="100" w:type="dxa"/>
            </w:tcMar>
          </w:tcPr>
          <w:p>
            <w:r>
              <w:rPr>
                <w:sz w:val="18"/>
              </w:rPr>
              <w:t>Có thể mở rộng phí nền tảng, settlement, refund, voucher.</w:t>
            </w:r>
          </w:p>
        </w:tc>
      </w:tr>
    </w:tbl>
    <w:p/>
    <w:p>
      <w:pPr>
        <w:pStyle w:val="Heading2"/>
        <w:keepNext/>
      </w:pPr>
      <w:r>
        <w:t>5.14. Rating &amp; Feedback</w:t>
      </w:r>
    </w:p>
    <w:p>
      <w:r>
        <w:t>Đánh giá chất lượng sau chuyến.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Điều kiện</w:t>
            </w:r>
          </w:p>
        </w:tc>
        <w:tc>
          <w:tcPr>
            <w:tcW w:type="dxa" w:w="7488"/>
            <w:vAlign w:val="top"/>
            <w:tcMar>
              <w:top w:w="80" w:type="dxa"/>
              <w:start w:w="100" w:type="dxa"/>
              <w:bottom w:w="80" w:type="dxa"/>
              <w:end w:w="100" w:type="dxa"/>
            </w:tcMar>
          </w:tcPr>
          <w:p>
            <w:r>
              <w:rPr>
                <w:sz w:val="18"/>
              </w:rPr>
              <w:t>Chỉ booking COMPLETED mới được rating.</w:t>
            </w:r>
          </w:p>
        </w:tc>
      </w:tr>
      <w:tr>
        <w:trPr>
          <w:cantSplit/>
        </w:trPr>
        <w:tc>
          <w:tcPr>
            <w:tcW w:type="dxa" w:w="2880"/>
            <w:vAlign w:val="top"/>
            <w:tcMar>
              <w:top w:w="80" w:type="dxa"/>
              <w:start w:w="100" w:type="dxa"/>
              <w:bottom w:w="80" w:type="dxa"/>
              <w:end w:w="100" w:type="dxa"/>
            </w:tcMar>
          </w:tcPr>
          <w:p>
            <w:r>
              <w:rPr>
                <w:sz w:val="18"/>
              </w:rPr>
              <w:t>Đối tượng</w:t>
            </w:r>
          </w:p>
        </w:tc>
        <w:tc>
          <w:tcPr>
            <w:tcW w:type="dxa" w:w="7488"/>
            <w:vAlign w:val="top"/>
            <w:tcMar>
              <w:top w:w="80" w:type="dxa"/>
              <w:start w:w="100" w:type="dxa"/>
              <w:bottom w:w="80" w:type="dxa"/>
              <w:end w:w="100" w:type="dxa"/>
            </w:tcMar>
          </w:tcPr>
          <w:p>
            <w:r>
              <w:rPr>
                <w:sz w:val="18"/>
              </w:rPr>
              <w:t>Passenger đánh giá Driver và/hoặc Transport Company.</w:t>
            </w:r>
          </w:p>
        </w:tc>
      </w:tr>
      <w:tr>
        <w:trPr>
          <w:cantSplit/>
        </w:trPr>
        <w:tc>
          <w:tcPr>
            <w:tcW w:type="dxa" w:w="2880"/>
            <w:vAlign w:val="top"/>
            <w:tcMar>
              <w:top w:w="80" w:type="dxa"/>
              <w:start w:w="100" w:type="dxa"/>
              <w:bottom w:w="80" w:type="dxa"/>
              <w:end w:w="100" w:type="dxa"/>
            </w:tcMar>
          </w:tcPr>
          <w:p>
            <w:r>
              <w:rPr>
                <w:sz w:val="18"/>
              </w:rPr>
              <w:t>Dữ liệu</w:t>
            </w:r>
          </w:p>
        </w:tc>
        <w:tc>
          <w:tcPr>
            <w:tcW w:type="dxa" w:w="7488"/>
            <w:vAlign w:val="top"/>
            <w:tcMar>
              <w:top w:w="80" w:type="dxa"/>
              <w:start w:w="100" w:type="dxa"/>
              <w:bottom w:w="80" w:type="dxa"/>
              <w:end w:w="100" w:type="dxa"/>
            </w:tcMar>
          </w:tcPr>
          <w:p>
            <w:r>
              <w:rPr>
                <w:sz w:val="18"/>
              </w:rPr>
              <w:t>Điểm số, nhận xét, thời gian tạo.</w:t>
            </w:r>
          </w:p>
        </w:tc>
      </w:tr>
      <w:tr>
        <w:trPr>
          <w:cantSplit/>
        </w:trPr>
        <w:tc>
          <w:tcPr>
            <w:tcW w:type="dxa" w:w="2880"/>
            <w:vAlign w:val="top"/>
            <w:tcMar>
              <w:top w:w="80" w:type="dxa"/>
              <w:start w:w="100" w:type="dxa"/>
              <w:bottom w:w="80" w:type="dxa"/>
              <w:end w:w="100" w:type="dxa"/>
            </w:tcMar>
          </w:tcPr>
          <w:p>
            <w:r>
              <w:rPr>
                <w:sz w:val="18"/>
              </w:rPr>
              <w:t>Sử dụng</w:t>
            </w:r>
          </w:p>
        </w:tc>
        <w:tc>
          <w:tcPr>
            <w:tcW w:type="dxa" w:w="7488"/>
            <w:vAlign w:val="top"/>
            <w:tcMar>
              <w:top w:w="80" w:type="dxa"/>
              <w:start w:w="100" w:type="dxa"/>
              <w:bottom w:w="80" w:type="dxa"/>
              <w:end w:w="100" w:type="dxa"/>
            </w:tcMar>
          </w:tcPr>
          <w:p>
            <w:r>
              <w:rPr>
                <w:sz w:val="18"/>
              </w:rPr>
              <w:t>Rating có thể hiển thị trong Search/Company profile.</w:t>
            </w:r>
          </w:p>
        </w:tc>
      </w:tr>
    </w:tbl>
    <w:p/>
    <w:p>
      <w:pPr>
        <w:pStyle w:val="Heading2"/>
        <w:keepNext/>
      </w:pPr>
      <w:r>
        <w:t>5.15. Admin Management &amp; Dashboard</w:t>
      </w:r>
    </w:p>
    <w:p>
      <w:r>
        <w:t>Quản trị dữ liệu cấp nền tảng.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Chức năng</w:t>
            </w:r>
          </w:p>
        </w:tc>
        <w:tc>
          <w:tcPr>
            <w:tcW w:type="dxa" w:w="7488"/>
            <w:shd w:fill="1F4E78"/>
            <w:vAlign w:val="center"/>
            <w:tcMar>
              <w:top w:w="80" w:type="dxa"/>
              <w:start w:w="100" w:type="dxa"/>
              <w:bottom w:w="80" w:type="dxa"/>
              <w:end w:w="100" w:type="dxa"/>
            </w:tcMar>
          </w:tcPr>
          <w:p>
            <w:pPr>
              <w:jc w:val="center"/>
            </w:pPr>
            <w:r>
              <w:rPr>
                <w:b/>
                <w:color w:val="FFFFFF"/>
                <w:sz w:val="18"/>
              </w:rPr>
              <w:t>Mô tả chi tiết</w:t>
            </w:r>
          </w:p>
        </w:tc>
      </w:tr>
      <w:tr>
        <w:trPr>
          <w:cantSplit/>
        </w:trPr>
        <w:tc>
          <w:tcPr>
            <w:tcW w:type="dxa" w:w="2880"/>
            <w:vAlign w:val="top"/>
            <w:tcMar>
              <w:top w:w="80" w:type="dxa"/>
              <w:start w:w="100" w:type="dxa"/>
              <w:bottom w:w="80" w:type="dxa"/>
              <w:end w:w="100" w:type="dxa"/>
            </w:tcMar>
          </w:tcPr>
          <w:p>
            <w:r>
              <w:rPr>
                <w:sz w:val="18"/>
              </w:rPr>
              <w:t>Company approval</w:t>
            </w:r>
          </w:p>
        </w:tc>
        <w:tc>
          <w:tcPr>
            <w:tcW w:type="dxa" w:w="7488"/>
            <w:vAlign w:val="top"/>
            <w:tcMar>
              <w:top w:w="80" w:type="dxa"/>
              <w:start w:w="100" w:type="dxa"/>
              <w:bottom w:w="80" w:type="dxa"/>
              <w:end w:w="100" w:type="dxa"/>
            </w:tcMar>
          </w:tcPr>
          <w:p>
            <w:r>
              <w:rPr>
                <w:sz w:val="18"/>
              </w:rPr>
              <w:t>Duyệt/từ chối đăng ký nhà xe.</w:t>
            </w:r>
          </w:p>
        </w:tc>
      </w:tr>
      <w:tr>
        <w:trPr>
          <w:cantSplit/>
        </w:trPr>
        <w:tc>
          <w:tcPr>
            <w:tcW w:type="dxa" w:w="2880"/>
            <w:vAlign w:val="top"/>
            <w:tcMar>
              <w:top w:w="80" w:type="dxa"/>
              <w:start w:w="100" w:type="dxa"/>
              <w:bottom w:w="80" w:type="dxa"/>
              <w:end w:w="100" w:type="dxa"/>
            </w:tcMar>
          </w:tcPr>
          <w:p>
            <w:r>
              <w:rPr>
                <w:sz w:val="18"/>
              </w:rPr>
              <w:t>User management</w:t>
            </w:r>
          </w:p>
        </w:tc>
        <w:tc>
          <w:tcPr>
            <w:tcW w:type="dxa" w:w="7488"/>
            <w:vAlign w:val="top"/>
            <w:tcMar>
              <w:top w:w="80" w:type="dxa"/>
              <w:start w:w="100" w:type="dxa"/>
              <w:bottom w:w="80" w:type="dxa"/>
              <w:end w:w="100" w:type="dxa"/>
            </w:tcMar>
          </w:tcPr>
          <w:p>
            <w:r>
              <w:rPr>
                <w:sz w:val="18"/>
              </w:rPr>
              <w:t>Tìm kiếm, xem trạng thái, khóa/mở nếu cần.</w:t>
            </w:r>
          </w:p>
        </w:tc>
      </w:tr>
      <w:tr>
        <w:trPr>
          <w:cantSplit/>
        </w:trPr>
        <w:tc>
          <w:tcPr>
            <w:tcW w:type="dxa" w:w="2880"/>
            <w:vAlign w:val="top"/>
            <w:tcMar>
              <w:top w:w="80" w:type="dxa"/>
              <w:start w:w="100" w:type="dxa"/>
              <w:bottom w:w="80" w:type="dxa"/>
              <w:end w:w="100" w:type="dxa"/>
            </w:tcMar>
          </w:tcPr>
          <w:p>
            <w:r>
              <w:rPr>
                <w:sz w:val="18"/>
              </w:rPr>
              <w:t>Monitoring</w:t>
            </w:r>
          </w:p>
        </w:tc>
        <w:tc>
          <w:tcPr>
            <w:tcW w:type="dxa" w:w="7488"/>
            <w:vAlign w:val="top"/>
            <w:tcMar>
              <w:top w:w="80" w:type="dxa"/>
              <w:start w:w="100" w:type="dxa"/>
              <w:bottom w:w="80" w:type="dxa"/>
              <w:end w:w="100" w:type="dxa"/>
            </w:tcMar>
          </w:tcPr>
          <w:p>
            <w:r>
              <w:rPr>
                <w:sz w:val="18"/>
              </w:rPr>
              <w:t>Theo dõi Trip, Booking, Company hoạt động.</w:t>
            </w:r>
          </w:p>
        </w:tc>
      </w:tr>
      <w:tr>
        <w:trPr>
          <w:cantSplit/>
        </w:trPr>
        <w:tc>
          <w:tcPr>
            <w:tcW w:type="dxa" w:w="2880"/>
            <w:vAlign w:val="top"/>
            <w:tcMar>
              <w:top w:w="80" w:type="dxa"/>
              <w:start w:w="100" w:type="dxa"/>
              <w:bottom w:w="80" w:type="dxa"/>
              <w:end w:w="100" w:type="dxa"/>
            </w:tcMar>
          </w:tcPr>
          <w:p>
            <w:r>
              <w:rPr>
                <w:sz w:val="18"/>
              </w:rPr>
              <w:t>Dashboard</w:t>
            </w:r>
          </w:p>
        </w:tc>
        <w:tc>
          <w:tcPr>
            <w:tcW w:type="dxa" w:w="7488"/>
            <w:vAlign w:val="top"/>
            <w:tcMar>
              <w:top w:w="80" w:type="dxa"/>
              <w:start w:w="100" w:type="dxa"/>
              <w:bottom w:w="80" w:type="dxa"/>
              <w:end w:w="100" w:type="dxa"/>
            </w:tcMar>
          </w:tcPr>
          <w:p>
            <w:r>
              <w:rPr>
                <w:sz w:val="18"/>
              </w:rPr>
              <w:t>Số nhà xe, số chuyến, booking, trip completed/cancelled và dữ liệu tổng quan.</w:t>
            </w:r>
          </w:p>
        </w:tc>
      </w:tr>
      <w:tr>
        <w:trPr>
          <w:cantSplit/>
        </w:trPr>
        <w:tc>
          <w:tcPr>
            <w:tcW w:type="dxa" w:w="2880"/>
            <w:vAlign w:val="top"/>
            <w:tcMar>
              <w:top w:w="80" w:type="dxa"/>
              <w:start w:w="100" w:type="dxa"/>
              <w:bottom w:w="80" w:type="dxa"/>
              <w:end w:w="100" w:type="dxa"/>
            </w:tcMar>
          </w:tcPr>
          <w:p>
            <w:r>
              <w:rPr>
                <w:sz w:val="18"/>
              </w:rPr>
              <w:t>Reports</w:t>
            </w:r>
          </w:p>
        </w:tc>
        <w:tc>
          <w:tcPr>
            <w:tcW w:type="dxa" w:w="7488"/>
            <w:vAlign w:val="top"/>
            <w:tcMar>
              <w:top w:w="80" w:type="dxa"/>
              <w:start w:w="100" w:type="dxa"/>
              <w:bottom w:w="80" w:type="dxa"/>
              <w:end w:w="100" w:type="dxa"/>
            </w:tcMar>
          </w:tcPr>
          <w:p>
            <w:r>
              <w:rPr>
                <w:sz w:val="18"/>
              </w:rPr>
              <w:t>Tiếp nhận report cơ bản nếu phạm vi V1 cho phép.</w:t>
            </w:r>
          </w:p>
        </w:tc>
      </w:tr>
    </w:tbl>
    <w:p/>
    <w:p>
      <w:pPr>
        <w:pStyle w:val="Heading1"/>
        <w:keepNext/>
      </w:pPr>
      <w:r>
        <w:t>6. Quy tắc nghiệp vụ quan trọng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F4E78"/>
            <w:vAlign w:val="center"/>
            <w:tcMar>
              <w:top w:w="80" w:type="dxa"/>
              <w:start w:w="100" w:type="dxa"/>
              <w:bottom w:w="80" w:type="dxa"/>
              <w:end w:w="100" w:type="dxa"/>
            </w:tcMar>
          </w:tcPr>
          <w:p>
            <w:pPr>
              <w:jc w:val="center"/>
            </w:pPr>
            <w:r>
              <w:rPr>
                <w:b/>
                <w:color w:val="FFFFFF"/>
                <w:sz w:val="18"/>
              </w:rPr>
              <w:t>Nhóm</w:t>
            </w:r>
          </w:p>
        </w:tc>
        <w:tc>
          <w:tcPr>
            <w:tcW w:type="dxa" w:w="8064"/>
            <w:shd w:fill="1F4E78"/>
            <w:vAlign w:val="center"/>
            <w:tcMar>
              <w:top w:w="80" w:type="dxa"/>
              <w:start w:w="100" w:type="dxa"/>
              <w:bottom w:w="80" w:type="dxa"/>
              <w:end w:w="100" w:type="dxa"/>
            </w:tcMar>
          </w:tcPr>
          <w:p>
            <w:pPr>
              <w:jc w:val="center"/>
            </w:pPr>
            <w:r>
              <w:rPr>
                <w:b/>
                <w:color w:val="FFFFFF"/>
                <w:sz w:val="18"/>
              </w:rPr>
              <w:t>Quy tắc</w:t>
            </w:r>
          </w:p>
        </w:tc>
      </w:tr>
      <w:tr>
        <w:trPr>
          <w:cantSplit/>
        </w:trPr>
        <w:tc>
          <w:tcPr>
            <w:tcW w:type="dxa" w:w="2304"/>
            <w:vAlign w:val="top"/>
            <w:tcMar>
              <w:top w:w="80" w:type="dxa"/>
              <w:start w:w="100" w:type="dxa"/>
              <w:bottom w:w="80" w:type="dxa"/>
              <w:end w:w="100" w:type="dxa"/>
            </w:tcMar>
          </w:tcPr>
          <w:p>
            <w:r>
              <w:rPr>
                <w:sz w:val="18"/>
              </w:rPr>
              <w:t>Company</w:t>
            </w:r>
          </w:p>
        </w:tc>
        <w:tc>
          <w:tcPr>
            <w:tcW w:type="dxa" w:w="8064"/>
            <w:vAlign w:val="top"/>
            <w:tcMar>
              <w:top w:w="80" w:type="dxa"/>
              <w:start w:w="100" w:type="dxa"/>
              <w:bottom w:w="80" w:type="dxa"/>
              <w:end w:w="100" w:type="dxa"/>
            </w:tcMar>
          </w:tcPr>
          <w:p>
            <w:r>
              <w:rPr>
                <w:sz w:val="18"/>
              </w:rPr>
              <w:t>Nhà xe chưa APPROVED không được publish Trip.</w:t>
            </w:r>
          </w:p>
        </w:tc>
      </w:tr>
      <w:tr>
        <w:trPr>
          <w:cantSplit/>
        </w:trPr>
        <w:tc>
          <w:tcPr>
            <w:tcW w:type="dxa" w:w="2304"/>
            <w:vAlign w:val="top"/>
            <w:tcMar>
              <w:top w:w="80" w:type="dxa"/>
              <w:start w:w="100" w:type="dxa"/>
              <w:bottom w:w="80" w:type="dxa"/>
              <w:end w:w="100" w:type="dxa"/>
            </w:tcMar>
          </w:tcPr>
          <w:p>
            <w:r>
              <w:rPr>
                <w:sz w:val="18"/>
              </w:rPr>
              <w:t>Vehicle</w:t>
            </w:r>
          </w:p>
        </w:tc>
        <w:tc>
          <w:tcPr>
            <w:tcW w:type="dxa" w:w="8064"/>
            <w:vAlign w:val="top"/>
            <w:tcMar>
              <w:top w:w="80" w:type="dxa"/>
              <w:start w:w="100" w:type="dxa"/>
              <w:bottom w:w="80" w:type="dxa"/>
              <w:end w:w="100" w:type="dxa"/>
            </w:tcMar>
          </w:tcPr>
          <w:p>
            <w:r>
              <w:rPr>
                <w:sz w:val="18"/>
              </w:rPr>
              <w:t>Một Vehicle không được thực hiện hai Trip active chồng thời gian.</w:t>
            </w:r>
          </w:p>
        </w:tc>
      </w:tr>
      <w:tr>
        <w:trPr>
          <w:cantSplit/>
        </w:trPr>
        <w:tc>
          <w:tcPr>
            <w:tcW w:type="dxa" w:w="2304"/>
            <w:vAlign w:val="top"/>
            <w:tcMar>
              <w:top w:w="80" w:type="dxa"/>
              <w:start w:w="100" w:type="dxa"/>
              <w:bottom w:w="80" w:type="dxa"/>
              <w:end w:w="100" w:type="dxa"/>
            </w:tcMar>
          </w:tcPr>
          <w:p>
            <w:r>
              <w:rPr>
                <w:sz w:val="18"/>
              </w:rPr>
              <w:t>Driver</w:t>
            </w:r>
          </w:p>
        </w:tc>
        <w:tc>
          <w:tcPr>
            <w:tcW w:type="dxa" w:w="8064"/>
            <w:vAlign w:val="top"/>
            <w:tcMar>
              <w:top w:w="80" w:type="dxa"/>
              <w:start w:w="100" w:type="dxa"/>
              <w:bottom w:w="80" w:type="dxa"/>
              <w:end w:w="100" w:type="dxa"/>
            </w:tcMar>
          </w:tcPr>
          <w:p>
            <w:r>
              <w:rPr>
                <w:sz w:val="18"/>
              </w:rPr>
              <w:t>Một Driver không được thực hiện hai Trip active chồng thời gian.</w:t>
            </w:r>
          </w:p>
        </w:tc>
      </w:tr>
      <w:tr>
        <w:trPr>
          <w:cantSplit/>
        </w:trPr>
        <w:tc>
          <w:tcPr>
            <w:tcW w:type="dxa" w:w="2304"/>
            <w:vAlign w:val="top"/>
            <w:tcMar>
              <w:top w:w="80" w:type="dxa"/>
              <w:start w:w="100" w:type="dxa"/>
              <w:bottom w:w="80" w:type="dxa"/>
              <w:end w:w="100" w:type="dxa"/>
            </w:tcMar>
          </w:tcPr>
          <w:p>
            <w:r>
              <w:rPr>
                <w:sz w:val="18"/>
              </w:rPr>
              <w:t>Trip</w:t>
            </w:r>
          </w:p>
        </w:tc>
        <w:tc>
          <w:tcPr>
            <w:tcW w:type="dxa" w:w="8064"/>
            <w:vAlign w:val="top"/>
            <w:tcMar>
              <w:top w:w="80" w:type="dxa"/>
              <w:start w:w="100" w:type="dxa"/>
              <w:bottom w:w="80" w:type="dxa"/>
              <w:end w:w="100" w:type="dxa"/>
            </w:tcMar>
          </w:tcPr>
          <w:p>
            <w:r>
              <w:rPr>
                <w:sz w:val="18"/>
              </w:rPr>
              <w:t>Trip phải thuộc Route và phải có Driver/Vehicle trước khi bắt đầu.</w:t>
            </w:r>
          </w:p>
        </w:tc>
      </w:tr>
      <w:tr>
        <w:trPr>
          <w:cantSplit/>
        </w:trPr>
        <w:tc>
          <w:tcPr>
            <w:tcW w:type="dxa" w:w="2304"/>
            <w:vAlign w:val="top"/>
            <w:tcMar>
              <w:top w:w="80" w:type="dxa"/>
              <w:start w:w="100" w:type="dxa"/>
              <w:bottom w:w="80" w:type="dxa"/>
              <w:end w:w="100" w:type="dxa"/>
            </w:tcMar>
          </w:tcPr>
          <w:p>
            <w:r>
              <w:rPr>
                <w:sz w:val="18"/>
              </w:rPr>
              <w:t>Booking</w:t>
            </w:r>
          </w:p>
        </w:tc>
        <w:tc>
          <w:tcPr>
            <w:tcW w:type="dxa" w:w="8064"/>
            <w:vAlign w:val="top"/>
            <w:tcMar>
              <w:top w:w="80" w:type="dxa"/>
              <w:start w:w="100" w:type="dxa"/>
              <w:bottom w:w="80" w:type="dxa"/>
              <w:end w:w="100" w:type="dxa"/>
            </w:tcMar>
          </w:tcPr>
          <w:p>
            <w:r>
              <w:rPr>
                <w:sz w:val="18"/>
              </w:rPr>
              <w:t>Không được book Trip CANCELLED/COMPLETED hoặc không đủ ghế.</w:t>
            </w:r>
          </w:p>
        </w:tc>
      </w:tr>
      <w:tr>
        <w:trPr>
          <w:cantSplit/>
        </w:trPr>
        <w:tc>
          <w:tcPr>
            <w:tcW w:type="dxa" w:w="2304"/>
            <w:vAlign w:val="top"/>
            <w:tcMar>
              <w:top w:w="80" w:type="dxa"/>
              <w:start w:w="100" w:type="dxa"/>
              <w:bottom w:w="80" w:type="dxa"/>
              <w:end w:w="100" w:type="dxa"/>
            </w:tcMar>
          </w:tcPr>
          <w:p>
            <w:r>
              <w:rPr>
                <w:sz w:val="18"/>
              </w:rPr>
              <w:t>Capacity</w:t>
            </w:r>
          </w:p>
        </w:tc>
        <w:tc>
          <w:tcPr>
            <w:tcW w:type="dxa" w:w="8064"/>
            <w:vAlign w:val="top"/>
            <w:tcMar>
              <w:top w:w="80" w:type="dxa"/>
              <w:start w:w="100" w:type="dxa"/>
              <w:bottom w:w="80" w:type="dxa"/>
              <w:end w:w="100" w:type="dxa"/>
            </w:tcMar>
          </w:tcPr>
          <w:p>
            <w:r>
              <w:rPr>
                <w:sz w:val="18"/>
              </w:rPr>
              <w:t>Tổng số ghế của booking đang giữ chỗ không được vượt vehicle capacity.</w:t>
            </w:r>
          </w:p>
        </w:tc>
      </w:tr>
      <w:tr>
        <w:trPr>
          <w:cantSplit/>
        </w:trPr>
        <w:tc>
          <w:tcPr>
            <w:tcW w:type="dxa" w:w="2304"/>
            <w:vAlign w:val="top"/>
            <w:tcMar>
              <w:top w:w="80" w:type="dxa"/>
              <w:start w:w="100" w:type="dxa"/>
              <w:bottom w:w="80" w:type="dxa"/>
              <w:end w:w="100" w:type="dxa"/>
            </w:tcMar>
          </w:tcPr>
          <w:p>
            <w:r>
              <w:rPr>
                <w:sz w:val="18"/>
              </w:rPr>
              <w:t>Concurrency</w:t>
            </w:r>
          </w:p>
        </w:tc>
        <w:tc>
          <w:tcPr>
            <w:tcW w:type="dxa" w:w="8064"/>
            <w:vAlign w:val="top"/>
            <w:tcMar>
              <w:top w:w="80" w:type="dxa"/>
              <w:start w:w="100" w:type="dxa"/>
              <w:bottom w:w="80" w:type="dxa"/>
              <w:end w:w="100" w:type="dxa"/>
            </w:tcMar>
          </w:tcPr>
          <w:p>
            <w:r>
              <w:rPr>
                <w:sz w:val="18"/>
              </w:rPr>
              <w:t>Kiểm tra và cập nhật ghế phải nằm trong cơ chế transaction/locking phù hợp để chống overbooking.</w:t>
            </w:r>
          </w:p>
        </w:tc>
      </w:tr>
      <w:tr>
        <w:trPr>
          <w:cantSplit/>
        </w:trPr>
        <w:tc>
          <w:tcPr>
            <w:tcW w:type="dxa" w:w="2304"/>
            <w:vAlign w:val="top"/>
            <w:tcMar>
              <w:top w:w="80" w:type="dxa"/>
              <w:start w:w="100" w:type="dxa"/>
              <w:bottom w:w="80" w:type="dxa"/>
              <w:end w:w="100" w:type="dxa"/>
            </w:tcMar>
          </w:tcPr>
          <w:p>
            <w:r>
              <w:rPr>
                <w:sz w:val="18"/>
              </w:rPr>
              <w:t>Cancellation</w:t>
            </w:r>
          </w:p>
        </w:tc>
        <w:tc>
          <w:tcPr>
            <w:tcW w:type="dxa" w:w="8064"/>
            <w:vAlign w:val="top"/>
            <w:tcMar>
              <w:top w:w="80" w:type="dxa"/>
              <w:start w:w="100" w:type="dxa"/>
              <w:bottom w:w="80" w:type="dxa"/>
              <w:end w:w="100" w:type="dxa"/>
            </w:tcMar>
          </w:tcPr>
          <w:p>
            <w:r>
              <w:rPr>
                <w:sz w:val="18"/>
              </w:rPr>
              <w:t>Booking đã hủy thành công không tiếp tục chiếm ghế.</w:t>
            </w:r>
          </w:p>
        </w:tc>
      </w:tr>
      <w:tr>
        <w:trPr>
          <w:cantSplit/>
        </w:trPr>
        <w:tc>
          <w:tcPr>
            <w:tcW w:type="dxa" w:w="2304"/>
            <w:vAlign w:val="top"/>
            <w:tcMar>
              <w:top w:w="80" w:type="dxa"/>
              <w:start w:w="100" w:type="dxa"/>
              <w:bottom w:w="80" w:type="dxa"/>
              <w:end w:w="100" w:type="dxa"/>
            </w:tcMar>
          </w:tcPr>
          <w:p>
            <w:r>
              <w:rPr>
                <w:sz w:val="18"/>
              </w:rPr>
              <w:t>Pickup/Dropoff</w:t>
            </w:r>
          </w:p>
        </w:tc>
        <w:tc>
          <w:tcPr>
            <w:tcW w:type="dxa" w:w="8064"/>
            <w:vAlign w:val="top"/>
            <w:tcMar>
              <w:top w:w="80" w:type="dxa"/>
              <w:start w:w="100" w:type="dxa"/>
              <w:bottom w:w="80" w:type="dxa"/>
              <w:end w:w="100" w:type="dxa"/>
            </w:tcMar>
          </w:tcPr>
          <w:p>
            <w:r>
              <w:rPr>
                <w:sz w:val="18"/>
              </w:rPr>
              <w:t>Pickup phải xảy ra trước Dropoff của cùng passenger.</w:t>
            </w:r>
          </w:p>
        </w:tc>
      </w:tr>
      <w:tr>
        <w:trPr>
          <w:cantSplit/>
        </w:trPr>
        <w:tc>
          <w:tcPr>
            <w:tcW w:type="dxa" w:w="2304"/>
            <w:vAlign w:val="top"/>
            <w:tcMar>
              <w:top w:w="80" w:type="dxa"/>
              <w:start w:w="100" w:type="dxa"/>
              <w:bottom w:w="80" w:type="dxa"/>
              <w:end w:w="100" w:type="dxa"/>
            </w:tcMar>
          </w:tcPr>
          <w:p>
            <w:r>
              <w:rPr>
                <w:sz w:val="18"/>
              </w:rPr>
              <w:t>Trip Complete</w:t>
            </w:r>
          </w:p>
        </w:tc>
        <w:tc>
          <w:tcPr>
            <w:tcW w:type="dxa" w:w="8064"/>
            <w:vAlign w:val="top"/>
            <w:tcMar>
              <w:top w:w="80" w:type="dxa"/>
              <w:start w:w="100" w:type="dxa"/>
              <w:bottom w:w="80" w:type="dxa"/>
              <w:end w:w="100" w:type="dxa"/>
            </w:tcMar>
          </w:tcPr>
          <w:p>
            <w:r>
              <w:rPr>
                <w:sz w:val="18"/>
              </w:rPr>
              <w:t>Trip chỉ hoàn thành khi toàn bộ stop bắt buộc được xử lý hoặc được chuyển sang terminal exception hợp lệ.</w:t>
            </w:r>
          </w:p>
        </w:tc>
      </w:tr>
      <w:tr>
        <w:trPr>
          <w:cantSplit/>
        </w:trPr>
        <w:tc>
          <w:tcPr>
            <w:tcW w:type="dxa" w:w="2304"/>
            <w:vAlign w:val="top"/>
            <w:tcMar>
              <w:top w:w="80" w:type="dxa"/>
              <w:start w:w="100" w:type="dxa"/>
              <w:bottom w:w="80" w:type="dxa"/>
              <w:end w:w="100" w:type="dxa"/>
            </w:tcMar>
          </w:tcPr>
          <w:p>
            <w:r>
              <w:rPr>
                <w:sz w:val="18"/>
              </w:rPr>
              <w:t>Realtime</w:t>
            </w:r>
          </w:p>
        </w:tc>
        <w:tc>
          <w:tcPr>
            <w:tcW w:type="dxa" w:w="8064"/>
            <w:vAlign w:val="top"/>
            <w:tcMar>
              <w:top w:w="80" w:type="dxa"/>
              <w:start w:w="100" w:type="dxa"/>
              <w:bottom w:w="80" w:type="dxa"/>
              <w:end w:w="100" w:type="dxa"/>
            </w:tcMar>
          </w:tcPr>
          <w:p>
            <w:r>
              <w:rPr>
                <w:sz w:val="18"/>
              </w:rPr>
              <w:t>WebSocket/location không được là nguồn duy nhất lưu trạng thái nghiệp vụ.</w:t>
            </w:r>
          </w:p>
        </w:tc>
      </w:tr>
      <w:tr>
        <w:trPr>
          <w:cantSplit/>
        </w:trPr>
        <w:tc>
          <w:tcPr>
            <w:tcW w:type="dxa" w:w="2304"/>
            <w:vAlign w:val="top"/>
            <w:tcMar>
              <w:top w:w="80" w:type="dxa"/>
              <w:start w:w="100" w:type="dxa"/>
              <w:bottom w:w="80" w:type="dxa"/>
              <w:end w:w="100" w:type="dxa"/>
            </w:tcMar>
          </w:tcPr>
          <w:p>
            <w:r>
              <w:rPr>
                <w:sz w:val="18"/>
              </w:rPr>
              <w:t>Optimizer</w:t>
            </w:r>
          </w:p>
        </w:tc>
        <w:tc>
          <w:tcPr>
            <w:tcW w:type="dxa" w:w="8064"/>
            <w:vAlign w:val="top"/>
            <w:tcMar>
              <w:top w:w="80" w:type="dxa"/>
              <w:start w:w="100" w:type="dxa"/>
              <w:bottom w:w="80" w:type="dxa"/>
              <w:end w:w="100" w:type="dxa"/>
            </w:tcMar>
          </w:tcPr>
          <w:p>
            <w:r>
              <w:rPr>
                <w:sz w:val="18"/>
              </w:rPr>
              <w:t>Kết quả tối ưu không được bypass các rule capacity, booking validity và trip state.</w:t>
            </w:r>
          </w:p>
        </w:tc>
      </w:tr>
    </w:tbl>
    <w:p/>
    <w:p>
      <w:pPr>
        <w:pStyle w:val="Heading1"/>
        <w:keepNext/>
      </w:pPr>
      <w:r>
        <w:t>7. Route Optimization và logic xe ghép</w:t>
      </w:r>
    </w:p>
    <w:p>
      <w:r>
        <w:t>Route Optimization là điểm kỹ thuật nổi bật của dự án. Trong V1, mục tiêu không phải “AI LLM quyết định chuyến”, mà là một engine tối ưu/constraint solver nhận các stop hợp lệ và đề xuất thứ tự đón/trả tốt hơn.</w:t>
      </w:r>
    </w:p>
    <w:p>
      <w:pPr>
        <w:pStyle w:val="Heading2"/>
        <w:keepNext/>
      </w:pPr>
      <w:r>
        <w:t>7.1. Ví dụ</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8"/>
            <w:vAlign w:val="center"/>
            <w:tcMar>
              <w:top w:w="80" w:type="dxa"/>
              <w:start w:w="100" w:type="dxa"/>
              <w:bottom w:w="80" w:type="dxa"/>
              <w:end w:w="100" w:type="dxa"/>
            </w:tcMar>
          </w:tcPr>
          <w:p>
            <w:pPr>
              <w:jc w:val="center"/>
            </w:pPr>
            <w:r>
              <w:rPr>
                <w:b/>
                <w:color w:val="FFFFFF"/>
                <w:sz w:val="18"/>
              </w:rPr>
              <w:t>Passenger</w:t>
            </w:r>
          </w:p>
        </w:tc>
        <w:tc>
          <w:tcPr>
            <w:tcW w:type="dxa" w:w="3888"/>
            <w:shd w:fill="1F4E78"/>
            <w:vAlign w:val="center"/>
            <w:tcMar>
              <w:top w:w="80" w:type="dxa"/>
              <w:start w:w="100" w:type="dxa"/>
              <w:bottom w:w="80" w:type="dxa"/>
              <w:end w:w="100" w:type="dxa"/>
            </w:tcMar>
          </w:tcPr>
          <w:p>
            <w:pPr>
              <w:jc w:val="center"/>
            </w:pPr>
            <w:r>
              <w:rPr>
                <w:b/>
                <w:color w:val="FFFFFF"/>
                <w:sz w:val="18"/>
              </w:rPr>
              <w:t>Pickup</w:t>
            </w:r>
          </w:p>
        </w:tc>
        <w:tc>
          <w:tcPr>
            <w:tcW w:type="dxa" w:w="4320"/>
            <w:shd w:fill="1F4E78"/>
            <w:vAlign w:val="center"/>
            <w:tcMar>
              <w:top w:w="80" w:type="dxa"/>
              <w:start w:w="100" w:type="dxa"/>
              <w:bottom w:w="80" w:type="dxa"/>
              <w:end w:w="100" w:type="dxa"/>
            </w:tcMar>
          </w:tcPr>
          <w:p>
            <w:pPr>
              <w:jc w:val="center"/>
            </w:pPr>
            <w:r>
              <w:rPr>
                <w:b/>
                <w:color w:val="FFFFFF"/>
                <w:sz w:val="18"/>
              </w:rPr>
              <w:t>Dropoff</w:t>
            </w:r>
          </w:p>
        </w:tc>
      </w:tr>
      <w:tr>
        <w:trPr>
          <w:cantSplit/>
        </w:trPr>
        <w:tc>
          <w:tcPr>
            <w:tcW w:type="dxa" w:w="2160"/>
            <w:vAlign w:val="top"/>
            <w:tcMar>
              <w:top w:w="80" w:type="dxa"/>
              <w:start w:w="100" w:type="dxa"/>
              <w:bottom w:w="80" w:type="dxa"/>
              <w:end w:w="100" w:type="dxa"/>
            </w:tcMar>
          </w:tcPr>
          <w:p>
            <w:r>
              <w:rPr>
                <w:sz w:val="18"/>
              </w:rPr>
              <w:t>A</w:t>
            </w:r>
          </w:p>
        </w:tc>
        <w:tc>
          <w:tcPr>
            <w:tcW w:type="dxa" w:w="3888"/>
            <w:vAlign w:val="top"/>
            <w:tcMar>
              <w:top w:w="80" w:type="dxa"/>
              <w:start w:w="100" w:type="dxa"/>
              <w:bottom w:w="80" w:type="dxa"/>
              <w:end w:w="100" w:type="dxa"/>
            </w:tcMar>
          </w:tcPr>
          <w:p>
            <w:r>
              <w:rPr>
                <w:sz w:val="18"/>
              </w:rPr>
              <w:t>Hải Châu</w:t>
            </w:r>
          </w:p>
        </w:tc>
        <w:tc>
          <w:tcPr>
            <w:tcW w:type="dxa" w:w="4320"/>
            <w:vAlign w:val="top"/>
            <w:tcMar>
              <w:top w:w="80" w:type="dxa"/>
              <w:start w:w="100" w:type="dxa"/>
              <w:bottom w:w="80" w:type="dxa"/>
              <w:end w:w="100" w:type="dxa"/>
            </w:tcMar>
          </w:tcPr>
          <w:p>
            <w:r>
              <w:rPr>
                <w:sz w:val="18"/>
              </w:rPr>
              <w:t>Huế Center</w:t>
            </w:r>
          </w:p>
        </w:tc>
      </w:tr>
      <w:tr>
        <w:trPr>
          <w:cantSplit/>
        </w:trPr>
        <w:tc>
          <w:tcPr>
            <w:tcW w:type="dxa" w:w="2160"/>
            <w:vAlign w:val="top"/>
            <w:tcMar>
              <w:top w:w="80" w:type="dxa"/>
              <w:start w:w="100" w:type="dxa"/>
              <w:bottom w:w="80" w:type="dxa"/>
              <w:end w:w="100" w:type="dxa"/>
            </w:tcMar>
          </w:tcPr>
          <w:p>
            <w:r>
              <w:rPr>
                <w:sz w:val="18"/>
              </w:rPr>
              <w:t>B</w:t>
            </w:r>
          </w:p>
        </w:tc>
        <w:tc>
          <w:tcPr>
            <w:tcW w:type="dxa" w:w="3888"/>
            <w:vAlign w:val="top"/>
            <w:tcMar>
              <w:top w:w="80" w:type="dxa"/>
              <w:start w:w="100" w:type="dxa"/>
              <w:bottom w:w="80" w:type="dxa"/>
              <w:end w:w="100" w:type="dxa"/>
            </w:tcMar>
          </w:tcPr>
          <w:p>
            <w:r>
              <w:rPr>
                <w:sz w:val="18"/>
              </w:rPr>
              <w:t>Thanh Khê</w:t>
            </w:r>
          </w:p>
        </w:tc>
        <w:tc>
          <w:tcPr>
            <w:tcW w:type="dxa" w:w="4320"/>
            <w:vAlign w:val="top"/>
            <w:tcMar>
              <w:top w:w="80" w:type="dxa"/>
              <w:start w:w="100" w:type="dxa"/>
              <w:bottom w:w="80" w:type="dxa"/>
              <w:end w:w="100" w:type="dxa"/>
            </w:tcMar>
          </w:tcPr>
          <w:p>
            <w:r>
              <w:rPr>
                <w:sz w:val="18"/>
              </w:rPr>
              <w:t>Phú Bài</w:t>
            </w:r>
          </w:p>
        </w:tc>
      </w:tr>
      <w:tr>
        <w:trPr>
          <w:cantSplit/>
        </w:trPr>
        <w:tc>
          <w:tcPr>
            <w:tcW w:type="dxa" w:w="2160"/>
            <w:vAlign w:val="top"/>
            <w:tcMar>
              <w:top w:w="80" w:type="dxa"/>
              <w:start w:w="100" w:type="dxa"/>
              <w:bottom w:w="80" w:type="dxa"/>
              <w:end w:w="100" w:type="dxa"/>
            </w:tcMar>
          </w:tcPr>
          <w:p>
            <w:r>
              <w:rPr>
                <w:sz w:val="18"/>
              </w:rPr>
              <w:t>C</w:t>
            </w:r>
          </w:p>
        </w:tc>
        <w:tc>
          <w:tcPr>
            <w:tcW w:type="dxa" w:w="3888"/>
            <w:vAlign w:val="top"/>
            <w:tcMar>
              <w:top w:w="80" w:type="dxa"/>
              <w:start w:w="100" w:type="dxa"/>
              <w:bottom w:w="80" w:type="dxa"/>
              <w:end w:w="100" w:type="dxa"/>
            </w:tcMar>
          </w:tcPr>
          <w:p>
            <w:r>
              <w:rPr>
                <w:sz w:val="18"/>
              </w:rPr>
              <w:t>Liên Chiểu</w:t>
            </w:r>
          </w:p>
        </w:tc>
        <w:tc>
          <w:tcPr>
            <w:tcW w:type="dxa" w:w="4320"/>
            <w:vAlign w:val="top"/>
            <w:tcMar>
              <w:top w:w="80" w:type="dxa"/>
              <w:start w:w="100" w:type="dxa"/>
              <w:bottom w:w="80" w:type="dxa"/>
              <w:end w:w="100" w:type="dxa"/>
            </w:tcMar>
          </w:tcPr>
          <w:p>
            <w:r>
              <w:rPr>
                <w:sz w:val="18"/>
              </w:rPr>
              <w:t>Huế Center</w:t>
            </w:r>
          </w:p>
        </w:tc>
      </w:tr>
    </w:tbl>
    <w:p/>
    <w:p>
      <w:pPr>
        <w:keepLines/>
        <w:spacing w:before="80" w:after="160"/>
        <w:jc w:val="center"/>
      </w:pPr>
      <w:r>
        <w:rPr>
          <w:rFonts w:ascii="Courier New" w:hAnsi="Courier New"/>
          <w:sz w:val="19"/>
        </w:rPr>
        <w:t>Vehicle</w:t>
        <w:br/>
      </w:r>
      <w:r>
        <w:rPr>
          <w:rFonts w:ascii="Courier New" w:hAnsi="Courier New"/>
          <w:sz w:val="19"/>
        </w:rPr>
        <w:t>↓</w:t>
        <w:br/>
      </w:r>
      <w:r>
        <w:rPr>
          <w:rFonts w:ascii="Courier New" w:hAnsi="Courier New"/>
          <w:sz w:val="19"/>
        </w:rPr>
        <w:t>Pickup A</w:t>
        <w:br/>
      </w:r>
      <w:r>
        <w:rPr>
          <w:rFonts w:ascii="Courier New" w:hAnsi="Courier New"/>
          <w:sz w:val="19"/>
        </w:rPr>
        <w:t>↓</w:t>
        <w:br/>
      </w:r>
      <w:r>
        <w:rPr>
          <w:rFonts w:ascii="Courier New" w:hAnsi="Courier New"/>
          <w:sz w:val="19"/>
        </w:rPr>
        <w:t>Pickup B</w:t>
        <w:br/>
      </w:r>
      <w:r>
        <w:rPr>
          <w:rFonts w:ascii="Courier New" w:hAnsi="Courier New"/>
          <w:sz w:val="19"/>
        </w:rPr>
        <w:t>↓</w:t>
        <w:br/>
      </w:r>
      <w:r>
        <w:rPr>
          <w:rFonts w:ascii="Courier New" w:hAnsi="Courier New"/>
          <w:sz w:val="19"/>
        </w:rPr>
        <w:t>Pickup C</w:t>
        <w:br/>
      </w:r>
      <w:r>
        <w:rPr>
          <w:rFonts w:ascii="Courier New" w:hAnsi="Courier New"/>
          <w:sz w:val="19"/>
        </w:rPr>
        <w:t>↓</w:t>
        <w:br/>
      </w:r>
      <w:r>
        <w:rPr>
          <w:rFonts w:ascii="Courier New" w:hAnsi="Courier New"/>
          <w:sz w:val="19"/>
        </w:rPr>
        <w:t>Drop B</w:t>
        <w:br/>
      </w:r>
      <w:r>
        <w:rPr>
          <w:rFonts w:ascii="Courier New" w:hAnsi="Courier New"/>
          <w:sz w:val="19"/>
        </w:rPr>
        <w:t>↓</w:t>
        <w:br/>
      </w:r>
      <w:r>
        <w:rPr>
          <w:rFonts w:ascii="Courier New" w:hAnsi="Courier New"/>
          <w:sz w:val="19"/>
        </w:rPr>
        <w:t>Drop A</w:t>
        <w:br/>
      </w:r>
      <w:r>
        <w:rPr>
          <w:rFonts w:ascii="Courier New" w:hAnsi="Courier New"/>
          <w:sz w:val="19"/>
        </w:rPr>
        <w:t>↓</w:t>
        <w:br/>
      </w:r>
      <w:r>
        <w:rPr>
          <w:rFonts w:ascii="Courier New" w:hAnsi="Courier New"/>
          <w:sz w:val="19"/>
        </w:rPr>
        <w:t>Drop C</w:t>
      </w:r>
    </w:p>
    <w:p>
      <w:pPr>
        <w:pStyle w:val="Heading2"/>
        <w:keepNext/>
      </w:pPr>
      <w:r>
        <w:t>7.2. Input / Output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F4E78"/>
            <w:vAlign w:val="center"/>
            <w:tcMar>
              <w:top w:w="80" w:type="dxa"/>
              <w:start w:w="100" w:type="dxa"/>
              <w:bottom w:w="80" w:type="dxa"/>
              <w:end w:w="100" w:type="dxa"/>
            </w:tcMar>
          </w:tcPr>
          <w:p>
            <w:pPr>
              <w:jc w:val="center"/>
            </w:pPr>
            <w:r>
              <w:rPr>
                <w:b/>
                <w:color w:val="FFFFFF"/>
                <w:sz w:val="18"/>
              </w:rPr>
              <w:t>Thành phần</w:t>
            </w:r>
          </w:p>
        </w:tc>
        <w:tc>
          <w:tcPr>
            <w:tcW w:type="dxa" w:w="7920"/>
            <w:shd w:fill="1F4E78"/>
            <w:vAlign w:val="center"/>
            <w:tcMar>
              <w:top w:w="80" w:type="dxa"/>
              <w:start w:w="100" w:type="dxa"/>
              <w:bottom w:w="80" w:type="dxa"/>
              <w:end w:w="100" w:type="dxa"/>
            </w:tcMar>
          </w:tcPr>
          <w:p>
            <w:pPr>
              <w:jc w:val="center"/>
            </w:pPr>
            <w:r>
              <w:rPr>
                <w:b/>
                <w:color w:val="FFFFFF"/>
                <w:sz w:val="18"/>
              </w:rPr>
              <w:t>Nội dung</w:t>
            </w:r>
          </w:p>
        </w:tc>
      </w:tr>
      <w:tr>
        <w:trPr>
          <w:cantSplit/>
        </w:trPr>
        <w:tc>
          <w:tcPr>
            <w:tcW w:type="dxa" w:w="2448"/>
            <w:vAlign w:val="top"/>
            <w:tcMar>
              <w:top w:w="80" w:type="dxa"/>
              <w:start w:w="100" w:type="dxa"/>
              <w:bottom w:w="80" w:type="dxa"/>
              <w:end w:w="100" w:type="dxa"/>
            </w:tcMar>
          </w:tcPr>
          <w:p>
            <w:r>
              <w:rPr>
                <w:sz w:val="18"/>
              </w:rPr>
              <w:t>Input</w:t>
            </w:r>
          </w:p>
        </w:tc>
        <w:tc>
          <w:tcPr>
            <w:tcW w:type="dxa" w:w="7920"/>
            <w:vAlign w:val="top"/>
            <w:tcMar>
              <w:top w:w="80" w:type="dxa"/>
              <w:start w:w="100" w:type="dxa"/>
              <w:bottom w:w="80" w:type="dxa"/>
              <w:end w:w="100" w:type="dxa"/>
            </w:tcMar>
          </w:tcPr>
          <w:p>
            <w:r>
              <w:rPr>
                <w:sz w:val="18"/>
              </w:rPr>
              <w:t>Điểm xuất phát của xe, danh sách pickup/dropoff, tọa độ, capacity, thời gian nếu có.</w:t>
            </w:r>
          </w:p>
        </w:tc>
      </w:tr>
      <w:tr>
        <w:trPr>
          <w:cantSplit/>
        </w:trPr>
        <w:tc>
          <w:tcPr>
            <w:tcW w:type="dxa" w:w="2448"/>
            <w:vAlign w:val="top"/>
            <w:tcMar>
              <w:top w:w="80" w:type="dxa"/>
              <w:start w:w="100" w:type="dxa"/>
              <w:bottom w:w="80" w:type="dxa"/>
              <w:end w:w="100" w:type="dxa"/>
            </w:tcMar>
          </w:tcPr>
          <w:p>
            <w:r>
              <w:rPr>
                <w:sz w:val="18"/>
              </w:rPr>
              <w:t>Hard constraints</w:t>
            </w:r>
          </w:p>
        </w:tc>
        <w:tc>
          <w:tcPr>
            <w:tcW w:type="dxa" w:w="7920"/>
            <w:vAlign w:val="top"/>
            <w:tcMar>
              <w:top w:w="80" w:type="dxa"/>
              <w:start w:w="100" w:type="dxa"/>
              <w:bottom w:w="80" w:type="dxa"/>
              <w:end w:w="100" w:type="dxa"/>
            </w:tcMar>
          </w:tcPr>
          <w:p>
            <w:r>
              <w:rPr>
                <w:sz w:val="18"/>
              </w:rPr>
              <w:t>Pickup trước dropoff, capacity không vượt giới hạn, stop thuộc booking hợp lệ.</w:t>
            </w:r>
          </w:p>
        </w:tc>
      </w:tr>
      <w:tr>
        <w:trPr>
          <w:cantSplit/>
        </w:trPr>
        <w:tc>
          <w:tcPr>
            <w:tcW w:type="dxa" w:w="2448"/>
            <w:vAlign w:val="top"/>
            <w:tcMar>
              <w:top w:w="80" w:type="dxa"/>
              <w:start w:w="100" w:type="dxa"/>
              <w:bottom w:w="80" w:type="dxa"/>
              <w:end w:w="100" w:type="dxa"/>
            </w:tcMar>
          </w:tcPr>
          <w:p>
            <w:r>
              <w:rPr>
                <w:sz w:val="18"/>
              </w:rPr>
              <w:t>Objective</w:t>
            </w:r>
          </w:p>
        </w:tc>
        <w:tc>
          <w:tcPr>
            <w:tcW w:type="dxa" w:w="7920"/>
            <w:vAlign w:val="top"/>
            <w:tcMar>
              <w:top w:w="80" w:type="dxa"/>
              <w:start w:w="100" w:type="dxa"/>
              <w:bottom w:w="80" w:type="dxa"/>
              <w:end w:w="100" w:type="dxa"/>
            </w:tcMar>
          </w:tcPr>
          <w:p>
            <w:r>
              <w:rPr>
                <w:sz w:val="18"/>
              </w:rPr>
              <w:t>Tối thiểu distance/time hoặc weighted cost.</w:t>
            </w:r>
          </w:p>
        </w:tc>
      </w:tr>
      <w:tr>
        <w:trPr>
          <w:cantSplit/>
        </w:trPr>
        <w:tc>
          <w:tcPr>
            <w:tcW w:type="dxa" w:w="2448"/>
            <w:vAlign w:val="top"/>
            <w:tcMar>
              <w:top w:w="80" w:type="dxa"/>
              <w:start w:w="100" w:type="dxa"/>
              <w:bottom w:w="80" w:type="dxa"/>
              <w:end w:w="100" w:type="dxa"/>
            </w:tcMar>
          </w:tcPr>
          <w:p>
            <w:r>
              <w:rPr>
                <w:sz w:val="18"/>
              </w:rPr>
              <w:t>Output</w:t>
            </w:r>
          </w:p>
        </w:tc>
        <w:tc>
          <w:tcPr>
            <w:tcW w:type="dxa" w:w="7920"/>
            <w:vAlign w:val="top"/>
            <w:tcMar>
              <w:top w:w="80" w:type="dxa"/>
              <w:start w:w="100" w:type="dxa"/>
              <w:bottom w:w="80" w:type="dxa"/>
              <w:end w:w="100" w:type="dxa"/>
            </w:tcMar>
          </w:tcPr>
          <w:p>
            <w:r>
              <w:rPr>
                <w:sz w:val="18"/>
              </w:rPr>
              <w:t>Ordered stop list, estimated distance, estimated duration, score/cost.</w:t>
            </w:r>
          </w:p>
        </w:tc>
      </w:tr>
    </w:tbl>
    <w:p/>
    <w:p>
      <w:pPr>
        <w:pStyle w:val="Heading2"/>
        <w:keepNext/>
      </w:pPr>
      <w:r>
        <w:t>7.3. Hướng triển khai</w:t>
      </w:r>
    </w:p>
    <w:p>
      <w:r>
        <w:t>Đề xuất tách Optimization Service riêng để dễ thử nghiệm thuật toán mà không làm phức tạp business backend. Ví dụ backend Java gửi dữ liệu trip/stops sang service Python, service trả về thứ tự stop và thông tin cost. Việc thay đổi trạng thái Trip/Booking vẫn do backend chính quản lý.</w:t>
      </w:r>
    </w:p>
    <w:p>
      <w:pPr>
        <w:pStyle w:val="Heading1"/>
        <w:keepNext/>
      </w:pPr>
      <w:r>
        <w:t>8. Realtime và theo dõi chuyến</w:t>
      </w:r>
    </w:p>
    <w:p>
      <w:r>
        <w:t>Realtime phục vụ trải nghiệm vận hành, nhưng không thay thế database nghiệp vụ.</w:t>
      </w:r>
    </w:p>
    <w:p>
      <w:pPr>
        <w:keepLines/>
        <w:spacing w:before="80" w:after="160"/>
        <w:jc w:val="center"/>
      </w:pPr>
      <w:r>
        <w:rPr>
          <w:rFonts w:ascii="Courier New" w:hAnsi="Courier New"/>
          <w:sz w:val="19"/>
        </w:rPr>
        <w:t>Driver Mobile</w:t>
        <w:br/>
      </w:r>
      <w:r>
        <w:rPr>
          <w:rFonts w:ascii="Courier New" w:hAnsi="Courier New"/>
          <w:sz w:val="19"/>
        </w:rPr>
        <w:t>GPS / Status</w:t>
        <w:br/>
      </w:r>
      <w:r>
        <w:rPr>
          <w:rFonts w:ascii="Courier New" w:hAnsi="Courier New"/>
          <w:sz w:val="19"/>
        </w:rPr>
        <w:t>↓</w:t>
        <w:br/>
      </w:r>
      <w:r>
        <w:rPr>
          <w:rFonts w:ascii="Courier New" w:hAnsi="Courier New"/>
          <w:sz w:val="19"/>
        </w:rPr>
        <w:t>Backend</w:t>
        <w:br/>
      </w:r>
      <w:r>
        <w:rPr>
          <w:rFonts w:ascii="Courier New" w:hAnsi="Courier New"/>
          <w:sz w:val="19"/>
        </w:rPr>
        <w:t>↓</w:t>
        <w:br/>
      </w:r>
      <w:r>
        <w:rPr>
          <w:rFonts w:ascii="Courier New" w:hAnsi="Courier New"/>
          <w:sz w:val="19"/>
        </w:rPr>
        <w:t>WebSocket</w:t>
        <w:br/>
      </w:r>
      <w:r>
        <w:rPr>
          <w:rFonts w:ascii="Courier New" w:hAnsi="Courier New"/>
          <w:sz w:val="19"/>
        </w:rPr>
        <w:t>↓</w:t>
        <w:br/>
      </w:r>
      <w:r>
        <w:rPr>
          <w:rFonts w:ascii="Courier New" w:hAnsi="Courier New"/>
          <w:sz w:val="19"/>
        </w:rPr>
        <w:t>Passenger Mobile / Operator Dashboard</w:t>
      </w:r>
    </w:p>
    <w:p>
      <w:pPr>
        <w:pStyle w:val="ListBullet"/>
        <w:spacing w:after="40"/>
      </w:pPr>
      <w:r>
        <w:t>Location chỉ gửi khi Trip ở trạng thái phù hợp để giảm tải.</w:t>
      </w:r>
    </w:p>
    <w:p>
      <w:pPr>
        <w:pStyle w:val="ListBullet"/>
        <w:spacing w:after="40"/>
      </w:pPr>
      <w:r>
        <w:t>Mỗi location update nên có timestamp để phát hiện dữ liệu cũ/stale.</w:t>
      </w:r>
    </w:p>
    <w:p>
      <w:pPr>
        <w:pStyle w:val="ListBullet"/>
        <w:spacing w:after="40"/>
      </w:pPr>
      <w:r>
        <w:t>Passenger chỉ subscribe các chuyến mà mình có quyền xem.</w:t>
      </w:r>
    </w:p>
    <w:p>
      <w:pPr>
        <w:pStyle w:val="ListBullet"/>
        <w:spacing w:after="40"/>
      </w:pPr>
      <w:r>
        <w:t>Khi WebSocket reconnect, client phải có khả năng fetch lại state hiện tại từ REST API.</w:t>
      </w:r>
    </w:p>
    <w:p>
      <w:pPr>
        <w:pStyle w:val="ListBullet"/>
        <w:spacing w:after="40"/>
      </w:pPr>
      <w:r>
        <w:t>Status Trip/Booking phải persist trong database trước hoặc cùng transaction nghiệp vụ thích hợp.</w:t>
      </w:r>
    </w:p>
    <w:p>
      <w:pPr>
        <w:pStyle w:val="Heading1"/>
        <w:keepNext/>
      </w:pPr>
      <w:r>
        <w:t>9. Mô hình dữ liệu nghiệp vụ đề xuất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pPr>
              <w:jc w:val="center"/>
            </w:pPr>
            <w:r>
              <w:rPr>
                <w:b/>
                <w:color w:val="FFFFFF"/>
                <w:sz w:val="18"/>
              </w:rPr>
              <w:t>Entity</w:t>
            </w:r>
          </w:p>
        </w:tc>
        <w:tc>
          <w:tcPr>
            <w:tcW w:type="dxa" w:w="7488"/>
            <w:shd w:fill="1F4E78"/>
            <w:vAlign w:val="center"/>
            <w:tcMar>
              <w:top w:w="80" w:type="dxa"/>
              <w:start w:w="100" w:type="dxa"/>
              <w:bottom w:w="80" w:type="dxa"/>
              <w:end w:w="100" w:type="dxa"/>
            </w:tcMar>
          </w:tcPr>
          <w:p>
            <w:pPr>
              <w:jc w:val="center"/>
            </w:pPr>
            <w:r>
              <w:rPr>
                <w:b/>
                <w:color w:val="FFFFFF"/>
                <w:sz w:val="18"/>
              </w:rPr>
              <w:t>Vai trò dữ liệu</w:t>
            </w:r>
          </w:p>
        </w:tc>
      </w:tr>
      <w:tr>
        <w:trPr>
          <w:cantSplit/>
        </w:trPr>
        <w:tc>
          <w:tcPr>
            <w:tcW w:type="dxa" w:w="2880"/>
            <w:vAlign w:val="top"/>
            <w:tcMar>
              <w:top w:w="80" w:type="dxa"/>
              <w:start w:w="100" w:type="dxa"/>
              <w:bottom w:w="80" w:type="dxa"/>
              <w:end w:w="100" w:type="dxa"/>
            </w:tcMar>
          </w:tcPr>
          <w:p>
            <w:r>
              <w:rPr>
                <w:sz w:val="18"/>
              </w:rPr>
              <w:t>User</w:t>
            </w:r>
          </w:p>
        </w:tc>
        <w:tc>
          <w:tcPr>
            <w:tcW w:type="dxa" w:w="7488"/>
            <w:vAlign w:val="top"/>
            <w:tcMar>
              <w:top w:w="80" w:type="dxa"/>
              <w:start w:w="100" w:type="dxa"/>
              <w:bottom w:w="80" w:type="dxa"/>
              <w:end w:w="100" w:type="dxa"/>
            </w:tcMar>
          </w:tcPr>
          <w:p>
            <w:r>
              <w:rPr>
                <w:sz w:val="18"/>
              </w:rPr>
              <w:t>Tài khoản và role.</w:t>
            </w:r>
          </w:p>
        </w:tc>
      </w:tr>
      <w:tr>
        <w:trPr>
          <w:cantSplit/>
        </w:trPr>
        <w:tc>
          <w:tcPr>
            <w:tcW w:type="dxa" w:w="2880"/>
            <w:vAlign w:val="top"/>
            <w:tcMar>
              <w:top w:w="80" w:type="dxa"/>
              <w:start w:w="100" w:type="dxa"/>
              <w:bottom w:w="80" w:type="dxa"/>
              <w:end w:w="100" w:type="dxa"/>
            </w:tcMar>
          </w:tcPr>
          <w:p>
            <w:r>
              <w:rPr>
                <w:sz w:val="18"/>
              </w:rPr>
              <w:t>PassengerProfile</w:t>
            </w:r>
          </w:p>
        </w:tc>
        <w:tc>
          <w:tcPr>
            <w:tcW w:type="dxa" w:w="7488"/>
            <w:vAlign w:val="top"/>
            <w:tcMar>
              <w:top w:w="80" w:type="dxa"/>
              <w:start w:w="100" w:type="dxa"/>
              <w:bottom w:w="80" w:type="dxa"/>
              <w:end w:w="100" w:type="dxa"/>
            </w:tcMar>
          </w:tcPr>
          <w:p>
            <w:r>
              <w:rPr>
                <w:sz w:val="18"/>
              </w:rPr>
              <w:t>Thông tin hành khách.</w:t>
            </w:r>
          </w:p>
        </w:tc>
      </w:tr>
      <w:tr>
        <w:trPr>
          <w:cantSplit/>
        </w:trPr>
        <w:tc>
          <w:tcPr>
            <w:tcW w:type="dxa" w:w="2880"/>
            <w:vAlign w:val="top"/>
            <w:tcMar>
              <w:top w:w="80" w:type="dxa"/>
              <w:start w:w="100" w:type="dxa"/>
              <w:bottom w:w="80" w:type="dxa"/>
              <w:end w:w="100" w:type="dxa"/>
            </w:tcMar>
          </w:tcPr>
          <w:p>
            <w:r>
              <w:rPr>
                <w:sz w:val="18"/>
              </w:rPr>
              <w:t>TransportCompany</w:t>
            </w:r>
          </w:p>
        </w:tc>
        <w:tc>
          <w:tcPr>
            <w:tcW w:type="dxa" w:w="7488"/>
            <w:vAlign w:val="top"/>
            <w:tcMar>
              <w:top w:w="80" w:type="dxa"/>
              <w:start w:w="100" w:type="dxa"/>
              <w:bottom w:w="80" w:type="dxa"/>
              <w:end w:w="100" w:type="dxa"/>
            </w:tcMar>
          </w:tcPr>
          <w:p>
            <w:r>
              <w:rPr>
                <w:sz w:val="18"/>
              </w:rPr>
              <w:t>Hồ sơ nhà xe và trạng thái duyệt.</w:t>
            </w:r>
          </w:p>
        </w:tc>
      </w:tr>
      <w:tr>
        <w:trPr>
          <w:cantSplit/>
        </w:trPr>
        <w:tc>
          <w:tcPr>
            <w:tcW w:type="dxa" w:w="2880"/>
            <w:vAlign w:val="top"/>
            <w:tcMar>
              <w:top w:w="80" w:type="dxa"/>
              <w:start w:w="100" w:type="dxa"/>
              <w:bottom w:w="80" w:type="dxa"/>
              <w:end w:w="100" w:type="dxa"/>
            </w:tcMar>
          </w:tcPr>
          <w:p>
            <w:r>
              <w:rPr>
                <w:sz w:val="18"/>
              </w:rPr>
              <w:t>Driver</w:t>
            </w:r>
          </w:p>
        </w:tc>
        <w:tc>
          <w:tcPr>
            <w:tcW w:type="dxa" w:w="7488"/>
            <w:vAlign w:val="top"/>
            <w:tcMar>
              <w:top w:w="80" w:type="dxa"/>
              <w:start w:w="100" w:type="dxa"/>
              <w:bottom w:w="80" w:type="dxa"/>
              <w:end w:w="100" w:type="dxa"/>
            </w:tcMar>
          </w:tcPr>
          <w:p>
            <w:r>
              <w:rPr>
                <w:sz w:val="18"/>
              </w:rPr>
              <w:t>Tài xế thuộc nhà xe.</w:t>
            </w:r>
          </w:p>
        </w:tc>
      </w:tr>
      <w:tr>
        <w:trPr>
          <w:cantSplit/>
        </w:trPr>
        <w:tc>
          <w:tcPr>
            <w:tcW w:type="dxa" w:w="2880"/>
            <w:vAlign w:val="top"/>
            <w:tcMar>
              <w:top w:w="80" w:type="dxa"/>
              <w:start w:w="100" w:type="dxa"/>
              <w:bottom w:w="80" w:type="dxa"/>
              <w:end w:w="100" w:type="dxa"/>
            </w:tcMar>
          </w:tcPr>
          <w:p>
            <w:r>
              <w:rPr>
                <w:sz w:val="18"/>
              </w:rPr>
              <w:t>Vehicle</w:t>
            </w:r>
          </w:p>
        </w:tc>
        <w:tc>
          <w:tcPr>
            <w:tcW w:type="dxa" w:w="7488"/>
            <w:vAlign w:val="top"/>
            <w:tcMar>
              <w:top w:w="80" w:type="dxa"/>
              <w:start w:w="100" w:type="dxa"/>
              <w:bottom w:w="80" w:type="dxa"/>
              <w:end w:w="100" w:type="dxa"/>
            </w:tcMar>
          </w:tcPr>
          <w:p>
            <w:r>
              <w:rPr>
                <w:sz w:val="18"/>
              </w:rPr>
              <w:t>Phương tiện và capacity/status.</w:t>
            </w:r>
          </w:p>
        </w:tc>
      </w:tr>
      <w:tr>
        <w:trPr>
          <w:cantSplit/>
        </w:trPr>
        <w:tc>
          <w:tcPr>
            <w:tcW w:type="dxa" w:w="2880"/>
            <w:vAlign w:val="top"/>
            <w:tcMar>
              <w:top w:w="80" w:type="dxa"/>
              <w:start w:w="100" w:type="dxa"/>
              <w:bottom w:w="80" w:type="dxa"/>
              <w:end w:w="100" w:type="dxa"/>
            </w:tcMar>
          </w:tcPr>
          <w:p>
            <w:r>
              <w:rPr>
                <w:sz w:val="18"/>
              </w:rPr>
              <w:t>Route</w:t>
            </w:r>
          </w:p>
        </w:tc>
        <w:tc>
          <w:tcPr>
            <w:tcW w:type="dxa" w:w="7488"/>
            <w:vAlign w:val="top"/>
            <w:tcMar>
              <w:top w:w="80" w:type="dxa"/>
              <w:start w:w="100" w:type="dxa"/>
              <w:bottom w:w="80" w:type="dxa"/>
              <w:end w:w="100" w:type="dxa"/>
            </w:tcMar>
          </w:tcPr>
          <w:p>
            <w:r>
              <w:rPr>
                <w:sz w:val="18"/>
              </w:rPr>
              <w:t>Tuyến mẫu.</w:t>
            </w:r>
          </w:p>
        </w:tc>
      </w:tr>
      <w:tr>
        <w:trPr>
          <w:cantSplit/>
        </w:trPr>
        <w:tc>
          <w:tcPr>
            <w:tcW w:type="dxa" w:w="2880"/>
            <w:vAlign w:val="top"/>
            <w:tcMar>
              <w:top w:w="80" w:type="dxa"/>
              <w:start w:w="100" w:type="dxa"/>
              <w:bottom w:w="80" w:type="dxa"/>
              <w:end w:w="100" w:type="dxa"/>
            </w:tcMar>
          </w:tcPr>
          <w:p>
            <w:r>
              <w:rPr>
                <w:sz w:val="18"/>
              </w:rPr>
              <w:t>Trip</w:t>
            </w:r>
          </w:p>
        </w:tc>
        <w:tc>
          <w:tcPr>
            <w:tcW w:type="dxa" w:w="7488"/>
            <w:vAlign w:val="top"/>
            <w:tcMar>
              <w:top w:w="80" w:type="dxa"/>
              <w:start w:w="100" w:type="dxa"/>
              <w:bottom w:w="80" w:type="dxa"/>
              <w:end w:w="100" w:type="dxa"/>
            </w:tcMar>
          </w:tcPr>
          <w:p>
            <w:r>
              <w:rPr>
                <w:sz w:val="18"/>
              </w:rPr>
              <w:t>Chuyến cụ thể theo ngày/giờ.</w:t>
            </w:r>
          </w:p>
        </w:tc>
      </w:tr>
      <w:tr>
        <w:trPr>
          <w:cantSplit/>
        </w:trPr>
        <w:tc>
          <w:tcPr>
            <w:tcW w:type="dxa" w:w="2880"/>
            <w:vAlign w:val="top"/>
            <w:tcMar>
              <w:top w:w="80" w:type="dxa"/>
              <w:start w:w="100" w:type="dxa"/>
              <w:bottom w:w="80" w:type="dxa"/>
              <w:end w:w="100" w:type="dxa"/>
            </w:tcMar>
          </w:tcPr>
          <w:p>
            <w:r>
              <w:rPr>
                <w:sz w:val="18"/>
              </w:rPr>
              <w:t>Booking</w:t>
            </w:r>
          </w:p>
        </w:tc>
        <w:tc>
          <w:tcPr>
            <w:tcW w:type="dxa" w:w="7488"/>
            <w:vAlign w:val="top"/>
            <w:tcMar>
              <w:top w:w="80" w:type="dxa"/>
              <w:start w:w="100" w:type="dxa"/>
              <w:bottom w:w="80" w:type="dxa"/>
              <w:end w:w="100" w:type="dxa"/>
            </w:tcMar>
          </w:tcPr>
          <w:p>
            <w:r>
              <w:rPr>
                <w:sz w:val="18"/>
              </w:rPr>
              <w:t>Đặt chỗ của passenger trên Trip.</w:t>
            </w:r>
          </w:p>
        </w:tc>
      </w:tr>
      <w:tr>
        <w:trPr>
          <w:cantSplit/>
        </w:trPr>
        <w:tc>
          <w:tcPr>
            <w:tcW w:type="dxa" w:w="2880"/>
            <w:vAlign w:val="top"/>
            <w:tcMar>
              <w:top w:w="80" w:type="dxa"/>
              <w:start w:w="100" w:type="dxa"/>
              <w:bottom w:w="80" w:type="dxa"/>
              <w:end w:w="100" w:type="dxa"/>
            </w:tcMar>
          </w:tcPr>
          <w:p>
            <w:r>
              <w:rPr>
                <w:sz w:val="18"/>
              </w:rPr>
              <w:t>TripStop</w:t>
            </w:r>
          </w:p>
        </w:tc>
        <w:tc>
          <w:tcPr>
            <w:tcW w:type="dxa" w:w="7488"/>
            <w:vAlign w:val="top"/>
            <w:tcMar>
              <w:top w:w="80" w:type="dxa"/>
              <w:start w:w="100" w:type="dxa"/>
              <w:bottom w:w="80" w:type="dxa"/>
              <w:end w:w="100" w:type="dxa"/>
            </w:tcMar>
          </w:tcPr>
          <w:p>
            <w:r>
              <w:rPr>
                <w:sz w:val="18"/>
              </w:rPr>
              <w:t>PICKUP/DROPOFF của booking.</w:t>
            </w:r>
          </w:p>
        </w:tc>
      </w:tr>
      <w:tr>
        <w:trPr>
          <w:cantSplit/>
        </w:trPr>
        <w:tc>
          <w:tcPr>
            <w:tcW w:type="dxa" w:w="2880"/>
            <w:vAlign w:val="top"/>
            <w:tcMar>
              <w:top w:w="80" w:type="dxa"/>
              <w:start w:w="100" w:type="dxa"/>
              <w:bottom w:w="80" w:type="dxa"/>
              <w:end w:w="100" w:type="dxa"/>
            </w:tcMar>
          </w:tcPr>
          <w:p>
            <w:r>
              <w:rPr>
                <w:sz w:val="18"/>
              </w:rPr>
              <w:t>DriverLocation</w:t>
            </w:r>
          </w:p>
        </w:tc>
        <w:tc>
          <w:tcPr>
            <w:tcW w:type="dxa" w:w="7488"/>
            <w:vAlign w:val="top"/>
            <w:tcMar>
              <w:top w:w="80" w:type="dxa"/>
              <w:start w:w="100" w:type="dxa"/>
              <w:bottom w:w="80" w:type="dxa"/>
              <w:end w:w="100" w:type="dxa"/>
            </w:tcMar>
          </w:tcPr>
          <w:p>
            <w:r>
              <w:rPr>
                <w:sz w:val="18"/>
              </w:rPr>
              <w:t>Vị trí realtime/history ngắn hạn nếu cần.</w:t>
            </w:r>
          </w:p>
        </w:tc>
      </w:tr>
      <w:tr>
        <w:trPr>
          <w:cantSplit/>
        </w:trPr>
        <w:tc>
          <w:tcPr>
            <w:tcW w:type="dxa" w:w="2880"/>
            <w:vAlign w:val="top"/>
            <w:tcMar>
              <w:top w:w="80" w:type="dxa"/>
              <w:start w:w="100" w:type="dxa"/>
              <w:bottom w:w="80" w:type="dxa"/>
              <w:end w:w="100" w:type="dxa"/>
            </w:tcMar>
          </w:tcPr>
          <w:p>
            <w:r>
              <w:rPr>
                <w:sz w:val="18"/>
              </w:rPr>
              <w:t>Rating</w:t>
            </w:r>
          </w:p>
        </w:tc>
        <w:tc>
          <w:tcPr>
            <w:tcW w:type="dxa" w:w="7488"/>
            <w:vAlign w:val="top"/>
            <w:tcMar>
              <w:top w:w="80" w:type="dxa"/>
              <w:start w:w="100" w:type="dxa"/>
              <w:bottom w:w="80" w:type="dxa"/>
              <w:end w:w="100" w:type="dxa"/>
            </w:tcMar>
          </w:tcPr>
          <w:p>
            <w:r>
              <w:rPr>
                <w:sz w:val="18"/>
              </w:rPr>
              <w:t>Đánh giá sau chuyến.</w:t>
            </w:r>
          </w:p>
        </w:tc>
      </w:tr>
      <w:tr>
        <w:trPr>
          <w:cantSplit/>
        </w:trPr>
        <w:tc>
          <w:tcPr>
            <w:tcW w:type="dxa" w:w="2880"/>
            <w:vAlign w:val="top"/>
            <w:tcMar>
              <w:top w:w="80" w:type="dxa"/>
              <w:start w:w="100" w:type="dxa"/>
              <w:bottom w:w="80" w:type="dxa"/>
              <w:end w:w="100" w:type="dxa"/>
            </w:tcMar>
          </w:tcPr>
          <w:p>
            <w:r>
              <w:rPr>
                <w:sz w:val="18"/>
              </w:rPr>
              <w:t>Notification</w:t>
            </w:r>
          </w:p>
        </w:tc>
        <w:tc>
          <w:tcPr>
            <w:tcW w:type="dxa" w:w="7488"/>
            <w:vAlign w:val="top"/>
            <w:tcMar>
              <w:top w:w="80" w:type="dxa"/>
              <w:start w:w="100" w:type="dxa"/>
              <w:bottom w:w="80" w:type="dxa"/>
              <w:end w:w="100" w:type="dxa"/>
            </w:tcMar>
          </w:tcPr>
          <w:p>
            <w:r>
              <w:rPr>
                <w:sz w:val="18"/>
              </w:rPr>
              <w:t>Thông báo tới user.</w:t>
            </w:r>
          </w:p>
        </w:tc>
      </w:tr>
      <w:tr>
        <w:trPr>
          <w:cantSplit/>
        </w:trPr>
        <w:tc>
          <w:tcPr>
            <w:tcW w:type="dxa" w:w="2880"/>
            <w:vAlign w:val="top"/>
            <w:tcMar>
              <w:top w:w="80" w:type="dxa"/>
              <w:start w:w="100" w:type="dxa"/>
              <w:bottom w:w="80" w:type="dxa"/>
              <w:end w:w="100" w:type="dxa"/>
            </w:tcMar>
          </w:tcPr>
          <w:p>
            <w:r>
              <w:rPr>
                <w:sz w:val="18"/>
              </w:rPr>
              <w:t>Report</w:t>
            </w:r>
          </w:p>
        </w:tc>
        <w:tc>
          <w:tcPr>
            <w:tcW w:type="dxa" w:w="7488"/>
            <w:vAlign w:val="top"/>
            <w:tcMar>
              <w:top w:w="80" w:type="dxa"/>
              <w:start w:w="100" w:type="dxa"/>
              <w:bottom w:w="80" w:type="dxa"/>
              <w:end w:w="100" w:type="dxa"/>
            </w:tcMar>
          </w:tcPr>
          <w:p>
            <w:r>
              <w:rPr>
                <w:sz w:val="18"/>
              </w:rPr>
              <w:t>Phản ánh/vi phạm nếu có trong scope.</w:t>
            </w:r>
          </w:p>
        </w:tc>
      </w:tr>
    </w:tbl>
    <w:p/>
    <w:p>
      <w:pPr>
        <w:pStyle w:val="Heading2"/>
        <w:keepNext/>
      </w:pPr>
      <w:r>
        <w:t>9.1. Quan hệ chính</w:t>
      </w:r>
    </w:p>
    <w:p>
      <w:pPr>
        <w:keepLines/>
        <w:spacing w:before="80" w:after="160"/>
        <w:jc w:val="center"/>
      </w:pPr>
      <w:r>
        <w:rPr>
          <w:rFonts w:ascii="Courier New" w:hAnsi="Courier New"/>
          <w:sz w:val="19"/>
        </w:rPr>
        <w:t>TransportCompany</w:t>
        <w:br/>
      </w:r>
      <w:r>
        <w:rPr>
          <w:rFonts w:ascii="Courier New" w:hAnsi="Courier New"/>
          <w:sz w:val="19"/>
        </w:rPr>
        <w:t>├─ Vehicle</w:t>
        <w:br/>
      </w:r>
      <w:r>
        <w:rPr>
          <w:rFonts w:ascii="Courier New" w:hAnsi="Courier New"/>
          <w:sz w:val="19"/>
        </w:rPr>
        <w:t>├─ Driver</w:t>
        <w:br/>
      </w:r>
      <w:r>
        <w:rPr>
          <w:rFonts w:ascii="Courier New" w:hAnsi="Courier New"/>
          <w:sz w:val="19"/>
        </w:rPr>
        <w:t>└─ Route</w:t>
        <w:br/>
      </w:r>
      <w:r>
        <w:rPr>
          <w:rFonts w:ascii="Courier New" w:hAnsi="Courier New"/>
          <w:sz w:val="19"/>
        </w:rPr>
        <w:t xml:space="preserve">   └─ Trip</w:t>
        <w:br/>
      </w:r>
      <w:r>
        <w:rPr>
          <w:rFonts w:ascii="Courier New" w:hAnsi="Courier New"/>
          <w:sz w:val="19"/>
        </w:rPr>
        <w:t xml:space="preserve">      ├─ Booking</w:t>
        <w:br/>
      </w:r>
      <w:r>
        <w:rPr>
          <w:rFonts w:ascii="Courier New" w:hAnsi="Courier New"/>
          <w:sz w:val="19"/>
        </w:rPr>
        <w:t xml:space="preserve">      │  └─ Passenger</w:t>
        <w:br/>
      </w:r>
      <w:r>
        <w:rPr>
          <w:rFonts w:ascii="Courier New" w:hAnsi="Courier New"/>
          <w:sz w:val="19"/>
        </w:rPr>
        <w:t xml:space="preserve">      └─ TripStop</w:t>
      </w:r>
    </w:p>
    <w:p>
      <w:pPr>
        <w:pStyle w:val="Heading1"/>
        <w:keepNext/>
      </w:pPr>
      <w:r>
        <w:t>10. Công nghệ đề xuất</w:t>
      </w:r>
    </w:p>
    <w:tbl>
      <w:tblPr>
        <w:tblStyle w:val="TableGrid"/>
        <w:tblW w:type="auto" w:w="0"/>
        <w:jc w:val="center"/>
        <w:tblLook w:firstColumn="1" w:firstRow="1" w:lastColumn="0" w:lastRow="0" w:noHBand="0" w:noVBand="1" w:val="04A0"/>
      </w:tblPr>
      <w:tblGrid>
        <w:gridCol w:w="10080"/>
      </w:tblGrid>
      <w:tr>
        <w:tc>
          <w:tcPr>
            <w:tcW w:type="dxa" w:w="10080"/>
            <w:shd w:fill="FFF2CC"/>
            <w:tcMar>
              <w:top w:w="120" w:type="dxa"/>
              <w:start w:w="130" w:type="dxa"/>
              <w:bottom w:w="120" w:type="dxa"/>
              <w:end w:w="130" w:type="dxa"/>
            </w:tcMar>
          </w:tcPr>
          <w:p>
            <w:r>
              <w:rPr>
                <w:b/>
              </w:rPr>
              <w:t xml:space="preserve">Trạng thái: </w:t>
            </w:r>
            <w:r>
              <w:t>Các công nghệ dưới đây là đề xuất phù hợp với phạm vi và mục tiêu kỹ thuật. Chưa phải quyết định Architecture Accepted.</w:t>
            </w:r>
          </w:p>
        </w:tc>
      </w:tr>
    </w:tbl>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8"/>
            <w:vAlign w:val="center"/>
            <w:tcMar>
              <w:top w:w="80" w:type="dxa"/>
              <w:start w:w="100" w:type="dxa"/>
              <w:bottom w:w="80" w:type="dxa"/>
              <w:end w:w="100" w:type="dxa"/>
            </w:tcMar>
          </w:tcPr>
          <w:p>
            <w:pPr>
              <w:jc w:val="center"/>
            </w:pPr>
            <w:r>
              <w:rPr>
                <w:b/>
                <w:color w:val="FFFFFF"/>
                <w:sz w:val="18"/>
              </w:rPr>
              <w:t>Khu vực</w:t>
            </w:r>
          </w:p>
        </w:tc>
        <w:tc>
          <w:tcPr>
            <w:tcW w:type="dxa" w:w="3600"/>
            <w:shd w:fill="1F4E78"/>
            <w:vAlign w:val="center"/>
            <w:tcMar>
              <w:top w:w="80" w:type="dxa"/>
              <w:start w:w="100" w:type="dxa"/>
              <w:bottom w:w="80" w:type="dxa"/>
              <w:end w:w="100" w:type="dxa"/>
            </w:tcMar>
          </w:tcPr>
          <w:p>
            <w:pPr>
              <w:jc w:val="center"/>
            </w:pPr>
            <w:r>
              <w:rPr>
                <w:b/>
                <w:color w:val="FFFFFF"/>
                <w:sz w:val="18"/>
              </w:rPr>
              <w:t>Công nghệ đề xuất</w:t>
            </w:r>
          </w:p>
        </w:tc>
        <w:tc>
          <w:tcPr>
            <w:tcW w:type="dxa" w:w="4608"/>
            <w:shd w:fill="1F4E78"/>
            <w:vAlign w:val="center"/>
            <w:tcMar>
              <w:top w:w="80" w:type="dxa"/>
              <w:start w:w="100" w:type="dxa"/>
              <w:bottom w:w="80" w:type="dxa"/>
              <w:end w:w="100" w:type="dxa"/>
            </w:tcMar>
          </w:tcPr>
          <w:p>
            <w:pPr>
              <w:jc w:val="center"/>
            </w:pPr>
            <w:r>
              <w:rPr>
                <w:b/>
                <w:color w:val="FFFFFF"/>
                <w:sz w:val="18"/>
              </w:rPr>
              <w:t>Mục đích</w:t>
            </w:r>
          </w:p>
        </w:tc>
      </w:tr>
      <w:tr>
        <w:trPr>
          <w:cantSplit/>
        </w:trPr>
        <w:tc>
          <w:tcPr>
            <w:tcW w:type="dxa" w:w="2160"/>
            <w:vAlign w:val="top"/>
            <w:tcMar>
              <w:top w:w="80" w:type="dxa"/>
              <w:start w:w="100" w:type="dxa"/>
              <w:bottom w:w="80" w:type="dxa"/>
              <w:end w:w="100" w:type="dxa"/>
            </w:tcMar>
          </w:tcPr>
          <w:p>
            <w:r>
              <w:rPr>
                <w:sz w:val="18"/>
              </w:rPr>
              <w:t>Backend chính</w:t>
            </w:r>
          </w:p>
        </w:tc>
        <w:tc>
          <w:tcPr>
            <w:tcW w:type="dxa" w:w="3600"/>
            <w:vAlign w:val="top"/>
            <w:tcMar>
              <w:top w:w="80" w:type="dxa"/>
              <w:start w:w="100" w:type="dxa"/>
              <w:bottom w:w="80" w:type="dxa"/>
              <w:end w:w="100" w:type="dxa"/>
            </w:tcMar>
          </w:tcPr>
          <w:p>
            <w:r>
              <w:rPr>
                <w:sz w:val="18"/>
              </w:rPr>
              <w:t>Java 17+/21, Spring Boot, Spring Security, JWT</w:t>
            </w:r>
          </w:p>
        </w:tc>
        <w:tc>
          <w:tcPr>
            <w:tcW w:type="dxa" w:w="4608"/>
            <w:vAlign w:val="top"/>
            <w:tcMar>
              <w:top w:w="80" w:type="dxa"/>
              <w:start w:w="100" w:type="dxa"/>
              <w:bottom w:w="80" w:type="dxa"/>
              <w:end w:w="100" w:type="dxa"/>
            </w:tcMar>
          </w:tcPr>
          <w:p>
            <w:r>
              <w:rPr>
                <w:sz w:val="18"/>
              </w:rPr>
              <w:t>Nghiệp vụ Company/Trip/Booking, transaction, RBAC, REST API.</w:t>
            </w:r>
          </w:p>
        </w:tc>
      </w:tr>
      <w:tr>
        <w:trPr>
          <w:cantSplit/>
        </w:trPr>
        <w:tc>
          <w:tcPr>
            <w:tcW w:type="dxa" w:w="2160"/>
            <w:vAlign w:val="top"/>
            <w:tcMar>
              <w:top w:w="80" w:type="dxa"/>
              <w:start w:w="100" w:type="dxa"/>
              <w:bottom w:w="80" w:type="dxa"/>
              <w:end w:w="100" w:type="dxa"/>
            </w:tcMar>
          </w:tcPr>
          <w:p>
            <w:r>
              <w:rPr>
                <w:sz w:val="18"/>
              </w:rPr>
              <w:t>Database</w:t>
            </w:r>
          </w:p>
        </w:tc>
        <w:tc>
          <w:tcPr>
            <w:tcW w:type="dxa" w:w="3600"/>
            <w:vAlign w:val="top"/>
            <w:tcMar>
              <w:top w:w="80" w:type="dxa"/>
              <w:start w:w="100" w:type="dxa"/>
              <w:bottom w:w="80" w:type="dxa"/>
              <w:end w:w="100" w:type="dxa"/>
            </w:tcMar>
          </w:tcPr>
          <w:p>
            <w:r>
              <w:rPr>
                <w:sz w:val="18"/>
              </w:rPr>
              <w:t>PostgreSQL</w:t>
            </w:r>
          </w:p>
        </w:tc>
        <w:tc>
          <w:tcPr>
            <w:tcW w:type="dxa" w:w="4608"/>
            <w:vAlign w:val="top"/>
            <w:tcMar>
              <w:top w:w="80" w:type="dxa"/>
              <w:start w:w="100" w:type="dxa"/>
              <w:bottom w:w="80" w:type="dxa"/>
              <w:end w:w="100" w:type="dxa"/>
            </w:tcMar>
          </w:tcPr>
          <w:p>
            <w:r>
              <w:rPr>
                <w:sz w:val="18"/>
              </w:rPr>
              <w:t>Dữ liệu quan hệ, transaction và concurrency tốt cho booking.</w:t>
            </w:r>
          </w:p>
        </w:tc>
      </w:tr>
      <w:tr>
        <w:trPr>
          <w:cantSplit/>
        </w:trPr>
        <w:tc>
          <w:tcPr>
            <w:tcW w:type="dxa" w:w="2160"/>
            <w:vAlign w:val="top"/>
            <w:tcMar>
              <w:top w:w="80" w:type="dxa"/>
              <w:start w:w="100" w:type="dxa"/>
              <w:bottom w:w="80" w:type="dxa"/>
              <w:end w:w="100" w:type="dxa"/>
            </w:tcMar>
          </w:tcPr>
          <w:p>
            <w:r>
              <w:rPr>
                <w:sz w:val="18"/>
              </w:rPr>
              <w:t>Web nhà xe/Admin</w:t>
            </w:r>
          </w:p>
        </w:tc>
        <w:tc>
          <w:tcPr>
            <w:tcW w:type="dxa" w:w="3600"/>
            <w:vAlign w:val="top"/>
            <w:tcMar>
              <w:top w:w="80" w:type="dxa"/>
              <w:start w:w="100" w:type="dxa"/>
              <w:bottom w:w="80" w:type="dxa"/>
              <w:end w:w="100" w:type="dxa"/>
            </w:tcMar>
          </w:tcPr>
          <w:p>
            <w:r>
              <w:rPr>
                <w:sz w:val="18"/>
              </w:rPr>
              <w:t>React + TypeScript</w:t>
            </w:r>
          </w:p>
        </w:tc>
        <w:tc>
          <w:tcPr>
            <w:tcW w:type="dxa" w:w="4608"/>
            <w:vAlign w:val="top"/>
            <w:tcMar>
              <w:top w:w="80" w:type="dxa"/>
              <w:start w:w="100" w:type="dxa"/>
              <w:bottom w:w="80" w:type="dxa"/>
              <w:end w:w="100" w:type="dxa"/>
            </w:tcMar>
          </w:tcPr>
          <w:p>
            <w:r>
              <w:rPr>
                <w:sz w:val="18"/>
              </w:rPr>
              <w:t>Dashboard quản lý company, vehicle, driver, route, trip, booking.</w:t>
            </w:r>
          </w:p>
        </w:tc>
      </w:tr>
      <w:tr>
        <w:trPr>
          <w:cantSplit/>
        </w:trPr>
        <w:tc>
          <w:tcPr>
            <w:tcW w:type="dxa" w:w="2160"/>
            <w:vAlign w:val="top"/>
            <w:tcMar>
              <w:top w:w="80" w:type="dxa"/>
              <w:start w:w="100" w:type="dxa"/>
              <w:bottom w:w="80" w:type="dxa"/>
              <w:end w:w="100" w:type="dxa"/>
            </w:tcMar>
          </w:tcPr>
          <w:p>
            <w:r>
              <w:rPr>
                <w:sz w:val="18"/>
              </w:rPr>
              <w:t>Mobile</w:t>
            </w:r>
          </w:p>
        </w:tc>
        <w:tc>
          <w:tcPr>
            <w:tcW w:type="dxa" w:w="3600"/>
            <w:vAlign w:val="top"/>
            <w:tcMar>
              <w:top w:w="80" w:type="dxa"/>
              <w:start w:w="100" w:type="dxa"/>
              <w:bottom w:w="80" w:type="dxa"/>
              <w:end w:w="100" w:type="dxa"/>
            </w:tcMar>
          </w:tcPr>
          <w:p>
            <w:r>
              <w:rPr>
                <w:sz w:val="18"/>
              </w:rPr>
              <w:t>React Native + Expo + TypeScript</w:t>
            </w:r>
          </w:p>
        </w:tc>
        <w:tc>
          <w:tcPr>
            <w:tcW w:type="dxa" w:w="4608"/>
            <w:vAlign w:val="top"/>
            <w:tcMar>
              <w:top w:w="80" w:type="dxa"/>
              <w:start w:w="100" w:type="dxa"/>
              <w:bottom w:w="80" w:type="dxa"/>
              <w:end w:w="100" w:type="dxa"/>
            </w:tcMar>
          </w:tcPr>
          <w:p>
            <w:r>
              <w:rPr>
                <w:sz w:val="18"/>
              </w:rPr>
              <w:t>Passenger và Driver; có thể dùng một app role-based trong V1.</w:t>
            </w:r>
          </w:p>
        </w:tc>
      </w:tr>
      <w:tr>
        <w:trPr>
          <w:cantSplit/>
        </w:trPr>
        <w:tc>
          <w:tcPr>
            <w:tcW w:type="dxa" w:w="2160"/>
            <w:vAlign w:val="top"/>
            <w:tcMar>
              <w:top w:w="80" w:type="dxa"/>
              <w:start w:w="100" w:type="dxa"/>
              <w:bottom w:w="80" w:type="dxa"/>
              <w:end w:w="100" w:type="dxa"/>
            </w:tcMar>
          </w:tcPr>
          <w:p>
            <w:r>
              <w:rPr>
                <w:sz w:val="18"/>
              </w:rPr>
              <w:t>Optimization Service</w:t>
            </w:r>
          </w:p>
        </w:tc>
        <w:tc>
          <w:tcPr>
            <w:tcW w:type="dxa" w:w="3600"/>
            <w:vAlign w:val="top"/>
            <w:tcMar>
              <w:top w:w="80" w:type="dxa"/>
              <w:start w:w="100" w:type="dxa"/>
              <w:bottom w:w="80" w:type="dxa"/>
              <w:end w:w="100" w:type="dxa"/>
            </w:tcMar>
          </w:tcPr>
          <w:p>
            <w:r>
              <w:rPr>
                <w:sz w:val="18"/>
              </w:rPr>
              <w:t>Python + FastAPI + OR-Tools</w:t>
            </w:r>
          </w:p>
        </w:tc>
        <w:tc>
          <w:tcPr>
            <w:tcW w:type="dxa" w:w="4608"/>
            <w:vAlign w:val="top"/>
            <w:tcMar>
              <w:top w:w="80" w:type="dxa"/>
              <w:start w:w="100" w:type="dxa"/>
              <w:bottom w:w="80" w:type="dxa"/>
              <w:end w:w="100" w:type="dxa"/>
            </w:tcMar>
          </w:tcPr>
          <w:p>
            <w:r>
              <w:rPr>
                <w:sz w:val="18"/>
              </w:rPr>
              <w:t>Tối ưu thứ tự pickup/dropoff và constraints.</w:t>
            </w:r>
          </w:p>
        </w:tc>
      </w:tr>
      <w:tr>
        <w:trPr>
          <w:cantSplit/>
        </w:trPr>
        <w:tc>
          <w:tcPr>
            <w:tcW w:type="dxa" w:w="2160"/>
            <w:vAlign w:val="top"/>
            <w:tcMar>
              <w:top w:w="80" w:type="dxa"/>
              <w:start w:w="100" w:type="dxa"/>
              <w:bottom w:w="80" w:type="dxa"/>
              <w:end w:w="100" w:type="dxa"/>
            </w:tcMar>
          </w:tcPr>
          <w:p>
            <w:r>
              <w:rPr>
                <w:sz w:val="18"/>
              </w:rPr>
              <w:t>Realtime</w:t>
            </w:r>
          </w:p>
        </w:tc>
        <w:tc>
          <w:tcPr>
            <w:tcW w:type="dxa" w:w="3600"/>
            <w:vAlign w:val="top"/>
            <w:tcMar>
              <w:top w:w="80" w:type="dxa"/>
              <w:start w:w="100" w:type="dxa"/>
              <w:bottom w:w="80" w:type="dxa"/>
              <w:end w:w="100" w:type="dxa"/>
            </w:tcMar>
          </w:tcPr>
          <w:p>
            <w:r>
              <w:rPr>
                <w:sz w:val="18"/>
              </w:rPr>
              <w:t>WebSocket (Spring WebSocket/STOMP hoặc giải pháp tương đương)</w:t>
            </w:r>
          </w:p>
        </w:tc>
        <w:tc>
          <w:tcPr>
            <w:tcW w:type="dxa" w:w="4608"/>
            <w:vAlign w:val="top"/>
            <w:tcMar>
              <w:top w:w="80" w:type="dxa"/>
              <w:start w:w="100" w:type="dxa"/>
              <w:bottom w:w="80" w:type="dxa"/>
              <w:end w:w="100" w:type="dxa"/>
            </w:tcMar>
          </w:tcPr>
          <w:p>
            <w:r>
              <w:rPr>
                <w:sz w:val="18"/>
              </w:rPr>
              <w:t>Đẩy location/status theo thời gian thực.</w:t>
            </w:r>
          </w:p>
        </w:tc>
      </w:tr>
      <w:tr>
        <w:trPr>
          <w:cantSplit/>
        </w:trPr>
        <w:tc>
          <w:tcPr>
            <w:tcW w:type="dxa" w:w="2160"/>
            <w:vAlign w:val="top"/>
            <w:tcMar>
              <w:top w:w="80" w:type="dxa"/>
              <w:start w:w="100" w:type="dxa"/>
              <w:bottom w:w="80" w:type="dxa"/>
              <w:end w:w="100" w:type="dxa"/>
            </w:tcMar>
          </w:tcPr>
          <w:p>
            <w:r>
              <w:rPr>
                <w:sz w:val="18"/>
              </w:rPr>
              <w:t>Map/Route API</w:t>
            </w:r>
          </w:p>
        </w:tc>
        <w:tc>
          <w:tcPr>
            <w:tcW w:type="dxa" w:w="3600"/>
            <w:vAlign w:val="top"/>
            <w:tcMar>
              <w:top w:w="80" w:type="dxa"/>
              <w:start w:w="100" w:type="dxa"/>
              <w:bottom w:w="80" w:type="dxa"/>
              <w:end w:w="100" w:type="dxa"/>
            </w:tcMar>
          </w:tcPr>
          <w:p>
            <w:r>
              <w:rPr>
                <w:sz w:val="18"/>
              </w:rPr>
              <w:t>Map provider sẽ chốt sau</w:t>
            </w:r>
          </w:p>
        </w:tc>
        <w:tc>
          <w:tcPr>
            <w:tcW w:type="dxa" w:w="4608"/>
            <w:vAlign w:val="top"/>
            <w:tcMar>
              <w:top w:w="80" w:type="dxa"/>
              <w:start w:w="100" w:type="dxa"/>
              <w:bottom w:w="80" w:type="dxa"/>
              <w:end w:w="100" w:type="dxa"/>
            </w:tcMar>
          </w:tcPr>
          <w:p>
            <w:r>
              <w:rPr>
                <w:sz w:val="18"/>
              </w:rPr>
              <w:t>Geocoding, bản đồ, route distance/duration.</w:t>
            </w:r>
          </w:p>
        </w:tc>
      </w:tr>
      <w:tr>
        <w:trPr>
          <w:cantSplit/>
        </w:trPr>
        <w:tc>
          <w:tcPr>
            <w:tcW w:type="dxa" w:w="2160"/>
            <w:vAlign w:val="top"/>
            <w:tcMar>
              <w:top w:w="80" w:type="dxa"/>
              <w:start w:w="100" w:type="dxa"/>
              <w:bottom w:w="80" w:type="dxa"/>
              <w:end w:w="100" w:type="dxa"/>
            </w:tcMar>
          </w:tcPr>
          <w:p>
            <w:r>
              <w:rPr>
                <w:sz w:val="18"/>
              </w:rPr>
              <w:t>Cache tùy chọn</w:t>
            </w:r>
          </w:p>
        </w:tc>
        <w:tc>
          <w:tcPr>
            <w:tcW w:type="dxa" w:w="3600"/>
            <w:vAlign w:val="top"/>
            <w:tcMar>
              <w:top w:w="80" w:type="dxa"/>
              <w:start w:w="100" w:type="dxa"/>
              <w:bottom w:w="80" w:type="dxa"/>
              <w:end w:w="100" w:type="dxa"/>
            </w:tcMar>
          </w:tcPr>
          <w:p>
            <w:r>
              <w:rPr>
                <w:sz w:val="18"/>
              </w:rPr>
              <w:t>Redis</w:t>
            </w:r>
          </w:p>
        </w:tc>
        <w:tc>
          <w:tcPr>
            <w:tcW w:type="dxa" w:w="4608"/>
            <w:vAlign w:val="top"/>
            <w:tcMar>
              <w:top w:w="80" w:type="dxa"/>
              <w:start w:w="100" w:type="dxa"/>
              <w:bottom w:w="80" w:type="dxa"/>
              <w:end w:w="100" w:type="dxa"/>
            </w:tcMar>
          </w:tcPr>
          <w:p>
            <w:r>
              <w:rPr>
                <w:sz w:val="18"/>
              </w:rPr>
              <w:t>Cache/realtime ephemeral data nếu thật sự cần; có thể bỏ trong MVP.</w:t>
            </w:r>
          </w:p>
        </w:tc>
      </w:tr>
      <w:tr>
        <w:trPr>
          <w:cantSplit/>
        </w:trPr>
        <w:tc>
          <w:tcPr>
            <w:tcW w:type="dxa" w:w="2160"/>
            <w:vAlign w:val="top"/>
            <w:tcMar>
              <w:top w:w="80" w:type="dxa"/>
              <w:start w:w="100" w:type="dxa"/>
              <w:bottom w:w="80" w:type="dxa"/>
              <w:end w:w="100" w:type="dxa"/>
            </w:tcMar>
          </w:tcPr>
          <w:p>
            <w:r>
              <w:rPr>
                <w:sz w:val="18"/>
              </w:rPr>
              <w:t>Object storage tùy chọn</w:t>
            </w:r>
          </w:p>
        </w:tc>
        <w:tc>
          <w:tcPr>
            <w:tcW w:type="dxa" w:w="3600"/>
            <w:vAlign w:val="top"/>
            <w:tcMar>
              <w:top w:w="80" w:type="dxa"/>
              <w:start w:w="100" w:type="dxa"/>
              <w:bottom w:w="80" w:type="dxa"/>
              <w:end w:w="100" w:type="dxa"/>
            </w:tcMar>
          </w:tcPr>
          <w:p>
            <w:r>
              <w:rPr>
                <w:sz w:val="18"/>
              </w:rPr>
              <w:t>Cloudinary/S3-compatible</w:t>
            </w:r>
          </w:p>
        </w:tc>
        <w:tc>
          <w:tcPr>
            <w:tcW w:type="dxa" w:w="4608"/>
            <w:vAlign w:val="top"/>
            <w:tcMar>
              <w:top w:w="80" w:type="dxa"/>
              <w:start w:w="100" w:type="dxa"/>
              <w:bottom w:w="80" w:type="dxa"/>
              <w:end w:w="100" w:type="dxa"/>
            </w:tcMar>
          </w:tcPr>
          <w:p>
            <w:r>
              <w:rPr>
                <w:sz w:val="18"/>
              </w:rPr>
              <w:t>Ảnh company/vehicle/avatar nếu scope yêu cầu.</w:t>
            </w:r>
          </w:p>
        </w:tc>
      </w:tr>
      <w:tr>
        <w:trPr>
          <w:cantSplit/>
        </w:trPr>
        <w:tc>
          <w:tcPr>
            <w:tcW w:type="dxa" w:w="2160"/>
            <w:vAlign w:val="top"/>
            <w:tcMar>
              <w:top w:w="80" w:type="dxa"/>
              <w:start w:w="100" w:type="dxa"/>
              <w:bottom w:w="80" w:type="dxa"/>
              <w:end w:w="100" w:type="dxa"/>
            </w:tcMar>
          </w:tcPr>
          <w:p>
            <w:r>
              <w:rPr>
                <w:sz w:val="18"/>
              </w:rPr>
              <w:t>Container</w:t>
            </w:r>
          </w:p>
        </w:tc>
        <w:tc>
          <w:tcPr>
            <w:tcW w:type="dxa" w:w="3600"/>
            <w:vAlign w:val="top"/>
            <w:tcMar>
              <w:top w:w="80" w:type="dxa"/>
              <w:start w:w="100" w:type="dxa"/>
              <w:bottom w:w="80" w:type="dxa"/>
              <w:end w:w="100" w:type="dxa"/>
            </w:tcMar>
          </w:tcPr>
          <w:p>
            <w:r>
              <w:rPr>
                <w:sz w:val="18"/>
              </w:rPr>
              <w:t>Docker + Docker Compose</w:t>
            </w:r>
          </w:p>
        </w:tc>
        <w:tc>
          <w:tcPr>
            <w:tcW w:type="dxa" w:w="4608"/>
            <w:vAlign w:val="top"/>
            <w:tcMar>
              <w:top w:w="80" w:type="dxa"/>
              <w:start w:w="100" w:type="dxa"/>
              <w:bottom w:w="80" w:type="dxa"/>
              <w:end w:w="100" w:type="dxa"/>
            </w:tcMar>
          </w:tcPr>
          <w:p>
            <w:r>
              <w:rPr>
                <w:sz w:val="18"/>
              </w:rPr>
              <w:t>Chạy đồng bộ backend, optimizer, database và web.</w:t>
            </w:r>
          </w:p>
        </w:tc>
      </w:tr>
      <w:tr>
        <w:trPr>
          <w:cantSplit/>
        </w:trPr>
        <w:tc>
          <w:tcPr>
            <w:tcW w:type="dxa" w:w="2160"/>
            <w:vAlign w:val="top"/>
            <w:tcMar>
              <w:top w:w="80" w:type="dxa"/>
              <w:start w:w="100" w:type="dxa"/>
              <w:bottom w:w="80" w:type="dxa"/>
              <w:end w:w="100" w:type="dxa"/>
            </w:tcMar>
          </w:tcPr>
          <w:p>
            <w:r>
              <w:rPr>
                <w:sz w:val="18"/>
              </w:rPr>
              <w:t>CI</w:t>
            </w:r>
          </w:p>
        </w:tc>
        <w:tc>
          <w:tcPr>
            <w:tcW w:type="dxa" w:w="3600"/>
            <w:vAlign w:val="top"/>
            <w:tcMar>
              <w:top w:w="80" w:type="dxa"/>
              <w:start w:w="100" w:type="dxa"/>
              <w:bottom w:w="80" w:type="dxa"/>
              <w:end w:w="100" w:type="dxa"/>
            </w:tcMar>
          </w:tcPr>
          <w:p>
            <w:r>
              <w:rPr>
                <w:sz w:val="18"/>
              </w:rPr>
              <w:t>GitHub Actions hoặc Jenkins</w:t>
            </w:r>
          </w:p>
        </w:tc>
        <w:tc>
          <w:tcPr>
            <w:tcW w:type="dxa" w:w="4608"/>
            <w:vAlign w:val="top"/>
            <w:tcMar>
              <w:top w:w="80" w:type="dxa"/>
              <w:start w:w="100" w:type="dxa"/>
              <w:bottom w:w="80" w:type="dxa"/>
              <w:end w:w="100" w:type="dxa"/>
            </w:tcMar>
          </w:tcPr>
          <w:p>
            <w:r>
              <w:rPr>
                <w:sz w:val="18"/>
              </w:rPr>
              <w:t>Build/test tự động trên Pull Request.</w:t>
            </w:r>
          </w:p>
        </w:tc>
      </w:tr>
      <w:tr>
        <w:trPr>
          <w:cantSplit/>
        </w:trPr>
        <w:tc>
          <w:tcPr>
            <w:tcW w:type="dxa" w:w="2160"/>
            <w:vAlign w:val="top"/>
            <w:tcMar>
              <w:top w:w="80" w:type="dxa"/>
              <w:start w:w="100" w:type="dxa"/>
              <w:bottom w:w="80" w:type="dxa"/>
              <w:end w:w="100" w:type="dxa"/>
            </w:tcMar>
          </w:tcPr>
          <w:p>
            <w:r>
              <w:rPr>
                <w:sz w:val="18"/>
              </w:rPr>
              <w:t>API docs</w:t>
            </w:r>
          </w:p>
        </w:tc>
        <w:tc>
          <w:tcPr>
            <w:tcW w:type="dxa" w:w="3600"/>
            <w:vAlign w:val="top"/>
            <w:tcMar>
              <w:top w:w="80" w:type="dxa"/>
              <w:start w:w="100" w:type="dxa"/>
              <w:bottom w:w="80" w:type="dxa"/>
              <w:end w:w="100" w:type="dxa"/>
            </w:tcMar>
          </w:tcPr>
          <w:p>
            <w:r>
              <w:rPr>
                <w:sz w:val="18"/>
              </w:rPr>
              <w:t>OpenAPI / Swagger</w:t>
            </w:r>
          </w:p>
        </w:tc>
        <w:tc>
          <w:tcPr>
            <w:tcW w:type="dxa" w:w="4608"/>
            <w:vAlign w:val="top"/>
            <w:tcMar>
              <w:top w:w="80" w:type="dxa"/>
              <w:start w:w="100" w:type="dxa"/>
              <w:bottom w:w="80" w:type="dxa"/>
              <w:end w:w="100" w:type="dxa"/>
            </w:tcMar>
          </w:tcPr>
          <w:p>
            <w:r>
              <w:rPr>
                <w:sz w:val="18"/>
              </w:rPr>
              <w:t>Tài liệu hợp đồng API.</w:t>
            </w:r>
          </w:p>
        </w:tc>
      </w:tr>
      <w:tr>
        <w:trPr>
          <w:cantSplit/>
        </w:trPr>
        <w:tc>
          <w:tcPr>
            <w:tcW w:type="dxa" w:w="2160"/>
            <w:vAlign w:val="top"/>
            <w:tcMar>
              <w:top w:w="80" w:type="dxa"/>
              <w:start w:w="100" w:type="dxa"/>
              <w:bottom w:w="80" w:type="dxa"/>
              <w:end w:w="100" w:type="dxa"/>
            </w:tcMar>
          </w:tcPr>
          <w:p>
            <w:r>
              <w:rPr>
                <w:sz w:val="18"/>
              </w:rPr>
              <w:t>Testing</w:t>
            </w:r>
          </w:p>
        </w:tc>
        <w:tc>
          <w:tcPr>
            <w:tcW w:type="dxa" w:w="3600"/>
            <w:vAlign w:val="top"/>
            <w:tcMar>
              <w:top w:w="80" w:type="dxa"/>
              <w:start w:w="100" w:type="dxa"/>
              <w:bottom w:w="80" w:type="dxa"/>
              <w:end w:w="100" w:type="dxa"/>
            </w:tcMar>
          </w:tcPr>
          <w:p>
            <w:r>
              <w:rPr>
                <w:sz w:val="18"/>
              </w:rPr>
              <w:t>JUnit/Mockito/Testcontainers; Pytest; Playwright/React testing tùy layer</w:t>
            </w:r>
          </w:p>
        </w:tc>
        <w:tc>
          <w:tcPr>
            <w:tcW w:type="dxa" w:w="4608"/>
            <w:vAlign w:val="top"/>
            <w:tcMar>
              <w:top w:w="80" w:type="dxa"/>
              <w:start w:w="100" w:type="dxa"/>
              <w:bottom w:w="80" w:type="dxa"/>
              <w:end w:w="100" w:type="dxa"/>
            </w:tcMar>
          </w:tcPr>
          <w:p>
            <w:r>
              <w:rPr>
                <w:sz w:val="18"/>
              </w:rPr>
              <w:t>Kiểm chứng business rule, integration và journey chính.</w:t>
            </w:r>
          </w:p>
        </w:tc>
      </w:tr>
    </w:tbl>
    <w:p/>
    <w:p>
      <w:pPr>
        <w:pStyle w:val="Heading1"/>
        <w:keepNext/>
      </w:pPr>
      <w:r>
        <w:t>11. Kiến trúc triển khai tham khảo</w:t>
      </w:r>
    </w:p>
    <w:p>
      <w:pPr>
        <w:keepLines/>
        <w:spacing w:before="80" w:after="160"/>
        <w:jc w:val="center"/>
      </w:pPr>
      <w:r>
        <w:rPr>
          <w:rFonts w:ascii="Courier New" w:hAnsi="Courier New"/>
          <w:sz w:val="19"/>
        </w:rPr>
        <w:t>Passenger / Driver Mobile (React Native)        Operator/Admin Web (React)</w:t>
        <w:br/>
      </w:r>
      <w:r>
        <w:rPr>
          <w:rFonts w:ascii="Courier New" w:hAnsi="Courier New"/>
          <w:sz w:val="19"/>
        </w:rPr>
        <w:t xml:space="preserve">                 \                            /</w:t>
        <w:br/>
      </w:r>
      <w:r>
        <w:rPr>
          <w:rFonts w:ascii="Courier New" w:hAnsi="Courier New"/>
          <w:sz w:val="19"/>
        </w:rPr>
        <w:t xml:space="preserve">                  \                          /</w:t>
        <w:br/>
      </w:r>
      <w:r>
        <w:rPr>
          <w:rFonts w:ascii="Courier New" w:hAnsi="Courier New"/>
          <w:sz w:val="19"/>
        </w:rPr>
        <w:t xml:space="preserve">                       Spring Boot API</w:t>
        <w:br/>
      </w:r>
      <w:r>
        <w:rPr>
          <w:rFonts w:ascii="Courier New" w:hAnsi="Courier New"/>
          <w:sz w:val="19"/>
        </w:rPr>
        <w:t xml:space="preserve">                 /          |           \</w:t>
        <w:br/>
      </w:r>
      <w:r>
        <w:rPr>
          <w:rFonts w:ascii="Courier New" w:hAnsi="Courier New"/>
          <w:sz w:val="19"/>
        </w:rPr>
        <w:t xml:space="preserve">          PostgreSQL    WebSocket     Optimization API</w:t>
        <w:br/>
      </w:r>
      <w:r>
        <w:rPr>
          <w:rFonts w:ascii="Courier New" w:hAnsi="Courier New"/>
          <w:sz w:val="19"/>
        </w:rPr>
        <w:t xml:space="preserve">                                         |</w:t>
        <w:br/>
      </w:r>
      <w:r>
        <w:rPr>
          <w:rFonts w:ascii="Courier New" w:hAnsi="Courier New"/>
          <w:sz w:val="19"/>
        </w:rPr>
        <w:t xml:space="preserve">                                 Python FastAPI + OR-Tools</w:t>
      </w:r>
    </w:p>
    <w:p>
      <w:r>
        <w:t>Trong V1 một tháng, không nên tách quá nhiều microservice. Spring Boot có thể là modular monolith cho business core; chỉ tách Optimization Service nếu cần vì khác ngôn ngữ/thư viện và dễ cô lập bài toán thuật toán.</w:t>
      </w:r>
    </w:p>
    <w:p>
      <w:pPr>
        <w:pStyle w:val="Heading2"/>
        <w:keepNext/>
      </w:pPr>
      <w:r>
        <w:t>11.1. Boundary đề xuất</w:t>
      </w:r>
    </w:p>
    <w:p>
      <w:pPr>
        <w:pStyle w:val="ListBullet"/>
        <w:spacing w:after="40"/>
      </w:pPr>
      <w:r>
        <w:t>Spring Boot: source of truth cho user, company, driver, vehicle, route, trip, booking, state machine và authorization.</w:t>
      </w:r>
    </w:p>
    <w:p>
      <w:pPr>
        <w:pStyle w:val="ListBullet"/>
        <w:spacing w:after="40"/>
      </w:pPr>
      <w:r>
        <w:t>Optimization Service: nhận dữ liệu đã validate, tính route đề xuất, không được trực tiếp ghi database business.</w:t>
      </w:r>
    </w:p>
    <w:p>
      <w:pPr>
        <w:pStyle w:val="ListBullet"/>
        <w:spacing w:after="40"/>
      </w:pPr>
      <w:r>
        <w:t>React/React Native: chỉ gọi API và hiển thị state; không giữ logic nghiệp vụ quan trọng chỉ ở client.</w:t>
      </w:r>
    </w:p>
    <w:p>
      <w:pPr>
        <w:pStyle w:val="ListBullet"/>
        <w:spacing w:after="40"/>
      </w:pPr>
      <w:r>
        <w:t>PostgreSQL: lưu trạng thái bền vững; transaction quan trọng cho seat booking.</w:t>
      </w:r>
    </w:p>
    <w:p>
      <w:pPr>
        <w:pStyle w:val="ListBullet"/>
        <w:spacing w:after="40"/>
      </w:pPr>
      <w:r>
        <w:t>WebSocket: truyền dữ liệu realtime, không thay thế REST/database cho state cuối cùng.</w:t>
      </w:r>
    </w:p>
    <w:p>
      <w:pPr>
        <w:pStyle w:val="Heading1"/>
        <w:keepNext/>
      </w:pPr>
      <w:r>
        <w:t>12. Phạm vi MVP trong 1 tháng</w:t>
      </w:r>
    </w:p>
    <w:p>
      <w:r>
        <w:t>MVP nên ưu tiên một journey end-to-end chạy thật. Các chức năng được chia theo 4 tuần như sau:</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F4E78"/>
            <w:vAlign w:val="center"/>
            <w:tcMar>
              <w:top w:w="80" w:type="dxa"/>
              <w:start w:w="100" w:type="dxa"/>
              <w:bottom w:w="80" w:type="dxa"/>
              <w:end w:w="100" w:type="dxa"/>
            </w:tcMar>
          </w:tcPr>
          <w:p>
            <w:pPr>
              <w:jc w:val="center"/>
            </w:pPr>
            <w:r>
              <w:rPr>
                <w:b/>
                <w:color w:val="FFFFFF"/>
                <w:sz w:val="18"/>
              </w:rPr>
              <w:t>Tuần</w:t>
            </w:r>
          </w:p>
        </w:tc>
        <w:tc>
          <w:tcPr>
            <w:tcW w:type="dxa" w:w="3168"/>
            <w:shd w:fill="1F4E78"/>
            <w:vAlign w:val="center"/>
            <w:tcMar>
              <w:top w:w="80" w:type="dxa"/>
              <w:start w:w="100" w:type="dxa"/>
              <w:bottom w:w="80" w:type="dxa"/>
              <w:end w:w="100" w:type="dxa"/>
            </w:tcMar>
          </w:tcPr>
          <w:p>
            <w:pPr>
              <w:jc w:val="center"/>
            </w:pPr>
            <w:r>
              <w:rPr>
                <w:b/>
                <w:color w:val="FFFFFF"/>
                <w:sz w:val="18"/>
              </w:rPr>
              <w:t>Mục tiêu</w:t>
            </w:r>
          </w:p>
        </w:tc>
        <w:tc>
          <w:tcPr>
            <w:tcW w:type="dxa" w:w="5760"/>
            <w:shd w:fill="1F4E78"/>
            <w:vAlign w:val="center"/>
            <w:tcMar>
              <w:top w:w="80" w:type="dxa"/>
              <w:start w:w="100" w:type="dxa"/>
              <w:bottom w:w="80" w:type="dxa"/>
              <w:end w:w="100" w:type="dxa"/>
            </w:tcMar>
          </w:tcPr>
          <w:p>
            <w:pPr>
              <w:jc w:val="center"/>
            </w:pPr>
            <w:r>
              <w:rPr>
                <w:b/>
                <w:color w:val="FFFFFF"/>
                <w:sz w:val="18"/>
              </w:rPr>
              <w:t>Chức năng chính</w:t>
            </w:r>
          </w:p>
        </w:tc>
      </w:tr>
      <w:tr>
        <w:trPr>
          <w:cantSplit/>
        </w:trPr>
        <w:tc>
          <w:tcPr>
            <w:tcW w:type="dxa" w:w="1440"/>
            <w:vAlign w:val="top"/>
            <w:tcMar>
              <w:top w:w="80" w:type="dxa"/>
              <w:start w:w="100" w:type="dxa"/>
              <w:bottom w:w="80" w:type="dxa"/>
              <w:end w:w="100" w:type="dxa"/>
            </w:tcMar>
          </w:tcPr>
          <w:p>
            <w:r>
              <w:rPr>
                <w:sz w:val="18"/>
              </w:rPr>
              <w:t>Tuần 1</w:t>
            </w:r>
          </w:p>
        </w:tc>
        <w:tc>
          <w:tcPr>
            <w:tcW w:type="dxa" w:w="3168"/>
            <w:vAlign w:val="top"/>
            <w:tcMar>
              <w:top w:w="80" w:type="dxa"/>
              <w:start w:w="100" w:type="dxa"/>
              <w:bottom w:w="80" w:type="dxa"/>
              <w:end w:w="100" w:type="dxa"/>
            </w:tcMar>
          </w:tcPr>
          <w:p>
            <w:r>
              <w:rPr>
                <w:sz w:val="18"/>
              </w:rPr>
              <w:t>Foundation + Nhà xe + Trip</w:t>
            </w:r>
          </w:p>
        </w:tc>
        <w:tc>
          <w:tcPr>
            <w:tcW w:type="dxa" w:w="5760"/>
            <w:vAlign w:val="top"/>
            <w:tcMar>
              <w:top w:w="80" w:type="dxa"/>
              <w:start w:w="100" w:type="dxa"/>
              <w:bottom w:w="80" w:type="dxa"/>
              <w:end w:w="100" w:type="dxa"/>
            </w:tcMar>
          </w:tcPr>
          <w:p>
            <w:r>
              <w:rPr>
                <w:sz w:val="18"/>
              </w:rPr>
              <w:t>Auth/RBAC; Company registration/approval; Vehicle; Driver; Route; Trip; Publish.</w:t>
            </w:r>
          </w:p>
        </w:tc>
      </w:tr>
      <w:tr>
        <w:trPr>
          <w:cantSplit/>
        </w:trPr>
        <w:tc>
          <w:tcPr>
            <w:tcW w:type="dxa" w:w="1440"/>
            <w:vAlign w:val="top"/>
            <w:tcMar>
              <w:top w:w="80" w:type="dxa"/>
              <w:start w:w="100" w:type="dxa"/>
              <w:bottom w:w="80" w:type="dxa"/>
              <w:end w:w="100" w:type="dxa"/>
            </w:tcMar>
          </w:tcPr>
          <w:p>
            <w:r>
              <w:rPr>
                <w:sz w:val="18"/>
              </w:rPr>
              <w:t>Tuần 2</w:t>
            </w:r>
          </w:p>
        </w:tc>
        <w:tc>
          <w:tcPr>
            <w:tcW w:type="dxa" w:w="3168"/>
            <w:vAlign w:val="top"/>
            <w:tcMar>
              <w:top w:w="80" w:type="dxa"/>
              <w:start w:w="100" w:type="dxa"/>
              <w:bottom w:w="80" w:type="dxa"/>
              <w:end w:w="100" w:type="dxa"/>
            </w:tcMar>
          </w:tcPr>
          <w:p>
            <w:r>
              <w:rPr>
                <w:sz w:val="18"/>
              </w:rPr>
              <w:t>Search + Booking</w:t>
            </w:r>
          </w:p>
        </w:tc>
        <w:tc>
          <w:tcPr>
            <w:tcW w:type="dxa" w:w="5760"/>
            <w:vAlign w:val="top"/>
            <w:tcMar>
              <w:top w:w="80" w:type="dxa"/>
              <w:start w:w="100" w:type="dxa"/>
              <w:bottom w:w="80" w:type="dxa"/>
              <w:end w:w="100" w:type="dxa"/>
            </w:tcMar>
          </w:tcPr>
          <w:p>
            <w:r>
              <w:rPr>
                <w:sz w:val="18"/>
              </w:rPr>
              <w:t>Trip search/filter; booking; available seats; chống overbooking; cancellation cơ bản; fare.</w:t>
            </w:r>
          </w:p>
        </w:tc>
      </w:tr>
      <w:tr>
        <w:trPr>
          <w:cantSplit/>
        </w:trPr>
        <w:tc>
          <w:tcPr>
            <w:tcW w:type="dxa" w:w="1440"/>
            <w:vAlign w:val="top"/>
            <w:tcMar>
              <w:top w:w="80" w:type="dxa"/>
              <w:start w:w="100" w:type="dxa"/>
              <w:bottom w:w="80" w:type="dxa"/>
              <w:end w:w="100" w:type="dxa"/>
            </w:tcMar>
          </w:tcPr>
          <w:p>
            <w:r>
              <w:rPr>
                <w:sz w:val="18"/>
              </w:rPr>
              <w:t>Tuần 3</w:t>
            </w:r>
          </w:p>
        </w:tc>
        <w:tc>
          <w:tcPr>
            <w:tcW w:type="dxa" w:w="3168"/>
            <w:vAlign w:val="top"/>
            <w:tcMar>
              <w:top w:w="80" w:type="dxa"/>
              <w:start w:w="100" w:type="dxa"/>
              <w:bottom w:w="80" w:type="dxa"/>
              <w:end w:w="100" w:type="dxa"/>
            </w:tcMar>
          </w:tcPr>
          <w:p>
            <w:r>
              <w:rPr>
                <w:sz w:val="18"/>
              </w:rPr>
              <w:t>Shared Ride + Realtime</w:t>
            </w:r>
          </w:p>
        </w:tc>
        <w:tc>
          <w:tcPr>
            <w:tcW w:type="dxa" w:w="5760"/>
            <w:vAlign w:val="top"/>
            <w:tcMar>
              <w:top w:w="80" w:type="dxa"/>
              <w:start w:w="100" w:type="dxa"/>
              <w:bottom w:w="80" w:type="dxa"/>
              <w:end w:w="100" w:type="dxa"/>
            </w:tcMar>
          </w:tcPr>
          <w:p>
            <w:r>
              <w:rPr>
                <w:sz w:val="18"/>
              </w:rPr>
              <w:t>Pickup/dropoff; TripStop; optimizer; driver trip; GPS; WebSocket; trip lifecycle.</w:t>
            </w:r>
          </w:p>
        </w:tc>
      </w:tr>
      <w:tr>
        <w:trPr>
          <w:cantSplit/>
        </w:trPr>
        <w:tc>
          <w:tcPr>
            <w:tcW w:type="dxa" w:w="1440"/>
            <w:vAlign w:val="top"/>
            <w:tcMar>
              <w:top w:w="80" w:type="dxa"/>
              <w:start w:w="100" w:type="dxa"/>
              <w:bottom w:w="80" w:type="dxa"/>
              <w:end w:w="100" w:type="dxa"/>
            </w:tcMar>
          </w:tcPr>
          <w:p>
            <w:r>
              <w:rPr>
                <w:sz w:val="18"/>
              </w:rPr>
              <w:t>Tuần 4</w:t>
            </w:r>
          </w:p>
        </w:tc>
        <w:tc>
          <w:tcPr>
            <w:tcW w:type="dxa" w:w="3168"/>
            <w:vAlign w:val="top"/>
            <w:tcMar>
              <w:top w:w="80" w:type="dxa"/>
              <w:start w:w="100" w:type="dxa"/>
              <w:bottom w:w="80" w:type="dxa"/>
              <w:end w:w="100" w:type="dxa"/>
            </w:tcMar>
          </w:tcPr>
          <w:p>
            <w:r>
              <w:rPr>
                <w:sz w:val="18"/>
              </w:rPr>
              <w:t>Ổn định và demo</w:t>
            </w:r>
          </w:p>
        </w:tc>
        <w:tc>
          <w:tcPr>
            <w:tcW w:type="dxa" w:w="5760"/>
            <w:vAlign w:val="top"/>
            <w:tcMar>
              <w:top w:w="80" w:type="dxa"/>
              <w:start w:w="100" w:type="dxa"/>
              <w:bottom w:w="80" w:type="dxa"/>
              <w:end w:w="100" w:type="dxa"/>
            </w:tcMar>
          </w:tcPr>
          <w:p>
            <w:r>
              <w:rPr>
                <w:sz w:val="18"/>
              </w:rPr>
              <w:t>Code review; tests; Docker; CI; UI polish; rating hoặc dashboard nhỏ nếu còn thời gian.</w:t>
            </w:r>
          </w:p>
        </w:tc>
      </w:tr>
    </w:tbl>
    <w:p/>
    <w:p>
      <w:pPr>
        <w:pStyle w:val="Heading2"/>
        <w:keepNext/>
      </w:pPr>
      <w:r>
        <w:t>12.1. Chức năng bắt buộc cho MVP</w:t>
      </w:r>
    </w:p>
    <w:p>
      <w:pPr>
        <w:pStyle w:val="ListBullet"/>
        <w:spacing w:after="40"/>
      </w:pPr>
      <w:r>
        <w:t>Đăng nhập và RBAC.</w:t>
      </w:r>
    </w:p>
    <w:p>
      <w:pPr>
        <w:pStyle w:val="ListBullet"/>
        <w:spacing w:after="40"/>
      </w:pPr>
      <w:r>
        <w:t>Đăng ký/duyệt nhà xe.</w:t>
      </w:r>
    </w:p>
    <w:p>
      <w:pPr>
        <w:pStyle w:val="ListBullet"/>
        <w:spacing w:after="40"/>
      </w:pPr>
      <w:r>
        <w:t>Vehicle/Driver management.</w:t>
      </w:r>
    </w:p>
    <w:p>
      <w:pPr>
        <w:pStyle w:val="ListBullet"/>
        <w:spacing w:after="40"/>
      </w:pPr>
      <w:r>
        <w:t>Route/Trip management và publish.</w:t>
      </w:r>
    </w:p>
    <w:p>
      <w:pPr>
        <w:pStyle w:val="ListBullet"/>
        <w:spacing w:after="40"/>
      </w:pPr>
      <w:r>
        <w:t>Passenger search nhiều nhà xe.</w:t>
      </w:r>
    </w:p>
    <w:p>
      <w:pPr>
        <w:pStyle w:val="ListBullet"/>
        <w:spacing w:after="40"/>
      </w:pPr>
      <w:r>
        <w:t>Booking và seat availability chính xác.</w:t>
      </w:r>
    </w:p>
    <w:p>
      <w:pPr>
        <w:pStyle w:val="ListBullet"/>
        <w:spacing w:after="40"/>
      </w:pPr>
      <w:r>
        <w:t>Pickup/Dropoff và TripStop.</w:t>
      </w:r>
    </w:p>
    <w:p>
      <w:pPr>
        <w:pStyle w:val="ListBullet"/>
        <w:spacing w:after="40"/>
      </w:pPr>
      <w:r>
        <w:t>Route optimization cơ bản.</w:t>
      </w:r>
    </w:p>
    <w:p>
      <w:pPr>
        <w:pStyle w:val="ListBullet"/>
        <w:spacing w:after="40"/>
      </w:pPr>
      <w:r>
        <w:t>Driver thực hiện chuyến.</w:t>
      </w:r>
    </w:p>
    <w:p>
      <w:pPr>
        <w:pStyle w:val="ListBullet"/>
        <w:spacing w:after="40"/>
      </w:pPr>
      <w:r>
        <w:t>Realtime location/status cơ bản.</w:t>
      </w:r>
    </w:p>
    <w:p>
      <w:pPr>
        <w:pStyle w:val="ListBullet"/>
        <w:spacing w:after="40"/>
      </w:pPr>
      <w:r>
        <w:t>Hoàn thành Trip và rating cơ bản hoặc dashboard tùy thời gian.</w:t>
      </w:r>
    </w:p>
    <w:p>
      <w:pPr>
        <w:pStyle w:val="Heading2"/>
        <w:keepNext/>
      </w:pPr>
      <w:r>
        <w:t>12.2. Không bắt buộc trong MVP</w:t>
      </w:r>
    </w:p>
    <w:p>
      <w:pPr>
        <w:pStyle w:val="ListBullet"/>
        <w:spacing w:after="40"/>
      </w:pPr>
      <w:r>
        <w:t>Payment gateway thật.</w:t>
      </w:r>
    </w:p>
    <w:p>
      <w:pPr>
        <w:pStyle w:val="ListBullet"/>
        <w:spacing w:after="40"/>
      </w:pPr>
      <w:r>
        <w:t>KYC tự động.</w:t>
      </w:r>
    </w:p>
    <w:p>
      <w:pPr>
        <w:pStyle w:val="ListBullet"/>
        <w:spacing w:after="40"/>
      </w:pPr>
      <w:r>
        <w:t>Ví điện tử production.</w:t>
      </w:r>
    </w:p>
    <w:p>
      <w:pPr>
        <w:pStyle w:val="ListBullet"/>
        <w:spacing w:after="40"/>
      </w:pPr>
      <w:r>
        <w:t>Chat.</w:t>
      </w:r>
    </w:p>
    <w:p>
      <w:pPr>
        <w:pStyle w:val="ListBullet"/>
        <w:spacing w:after="40"/>
      </w:pPr>
      <w:r>
        <w:t>Voucher/loyalty/referral.</w:t>
      </w:r>
    </w:p>
    <w:p>
      <w:pPr>
        <w:pStyle w:val="ListBullet"/>
        <w:spacing w:after="40"/>
      </w:pPr>
      <w:r>
        <w:t>Surge pricing.</w:t>
      </w:r>
    </w:p>
    <w:p>
      <w:pPr>
        <w:pStyle w:val="ListBullet"/>
        <w:spacing w:after="40"/>
      </w:pPr>
      <w:r>
        <w:t>Demand forecasting.</w:t>
      </w:r>
    </w:p>
    <w:p>
      <w:pPr>
        <w:pStyle w:val="ListBullet"/>
        <w:spacing w:after="40"/>
      </w:pPr>
      <w:r>
        <w:t>Dynamic passenger insertion khi xe đã chạy.</w:t>
      </w:r>
    </w:p>
    <w:p>
      <w:pPr>
        <w:pStyle w:val="ListBullet"/>
        <w:spacing w:after="40"/>
      </w:pPr>
      <w:r>
        <w:t>Fraud detection.</w:t>
      </w:r>
    </w:p>
    <w:p>
      <w:pPr>
        <w:pStyle w:val="ListBullet"/>
        <w:spacing w:after="40"/>
      </w:pPr>
      <w:r>
        <w:t>Hệ thống kế toán/settlement giữa platform và nhà xe.</w:t>
      </w:r>
    </w:p>
    <w:p>
      <w:pPr>
        <w:pStyle w:val="Heading1"/>
        <w:keepNext/>
      </w:pPr>
      <w:r>
        <w:t>13. Chức năng V2 / mở rộng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8"/>
            <w:vAlign w:val="center"/>
            <w:tcMar>
              <w:top w:w="80" w:type="dxa"/>
              <w:start w:w="100" w:type="dxa"/>
              <w:bottom w:w="80" w:type="dxa"/>
              <w:end w:w="100" w:type="dxa"/>
            </w:tcMar>
          </w:tcPr>
          <w:p>
            <w:pPr>
              <w:jc w:val="center"/>
            </w:pPr>
            <w:r>
              <w:rPr>
                <w:b/>
                <w:color w:val="FFFFFF"/>
                <w:sz w:val="18"/>
              </w:rPr>
              <w:t>Chức năng</w:t>
            </w:r>
          </w:p>
        </w:tc>
        <w:tc>
          <w:tcPr>
            <w:tcW w:type="dxa" w:w="7200"/>
            <w:shd w:fill="1F4E78"/>
            <w:vAlign w:val="center"/>
            <w:tcMar>
              <w:top w:w="80" w:type="dxa"/>
              <w:start w:w="100" w:type="dxa"/>
              <w:bottom w:w="80" w:type="dxa"/>
              <w:end w:w="100" w:type="dxa"/>
            </w:tcMar>
          </w:tcPr>
          <w:p>
            <w:pPr>
              <w:jc w:val="center"/>
            </w:pPr>
            <w:r>
              <w:rPr>
                <w:b/>
                <w:color w:val="FFFFFF"/>
                <w:sz w:val="18"/>
              </w:rPr>
              <w:t>Mô tả</w:t>
            </w:r>
          </w:p>
        </w:tc>
      </w:tr>
      <w:tr>
        <w:trPr>
          <w:cantSplit/>
        </w:trPr>
        <w:tc>
          <w:tcPr>
            <w:tcW w:type="dxa" w:w="3168"/>
            <w:vAlign w:val="top"/>
            <w:tcMar>
              <w:top w:w="80" w:type="dxa"/>
              <w:start w:w="100" w:type="dxa"/>
              <w:bottom w:w="80" w:type="dxa"/>
              <w:end w:w="100" w:type="dxa"/>
            </w:tcMar>
          </w:tcPr>
          <w:p>
            <w:r>
              <w:rPr>
                <w:sz w:val="18"/>
              </w:rPr>
              <w:t>On-demand demand matching</w:t>
            </w:r>
          </w:p>
        </w:tc>
        <w:tc>
          <w:tcPr>
            <w:tcW w:type="dxa" w:w="7200"/>
            <w:vAlign w:val="top"/>
            <w:tcMar>
              <w:top w:w="80" w:type="dxa"/>
              <w:start w:w="100" w:type="dxa"/>
              <w:bottom w:w="80" w:type="dxa"/>
              <w:end w:w="100" w:type="dxa"/>
            </w:tcMar>
          </w:tcPr>
          <w:p>
            <w:r>
              <w:rPr>
                <w:sz w:val="18"/>
              </w:rPr>
              <w:t>Passenger tạo nhu cầu nếu chưa có chuyến; hệ thống gom nhu cầu cùng tuyến và đề xuất nhà xe mở chuyến.</w:t>
            </w:r>
          </w:p>
        </w:tc>
      </w:tr>
      <w:tr>
        <w:trPr>
          <w:cantSplit/>
        </w:trPr>
        <w:tc>
          <w:tcPr>
            <w:tcW w:type="dxa" w:w="3168"/>
            <w:vAlign w:val="top"/>
            <w:tcMar>
              <w:top w:w="80" w:type="dxa"/>
              <w:start w:w="100" w:type="dxa"/>
              <w:bottom w:w="80" w:type="dxa"/>
              <w:end w:w="100" w:type="dxa"/>
            </w:tcMar>
          </w:tcPr>
          <w:p>
            <w:r>
              <w:rPr>
                <w:sz w:val="18"/>
              </w:rPr>
              <w:t>Dynamic passenger insertion</w:t>
            </w:r>
          </w:p>
        </w:tc>
        <w:tc>
          <w:tcPr>
            <w:tcW w:type="dxa" w:w="7200"/>
            <w:vAlign w:val="top"/>
            <w:tcMar>
              <w:top w:w="80" w:type="dxa"/>
              <w:start w:w="100" w:type="dxa"/>
              <w:bottom w:w="80" w:type="dxa"/>
              <w:end w:w="100" w:type="dxa"/>
            </w:tcMar>
          </w:tcPr>
          <w:p>
            <w:r>
              <w:rPr>
                <w:sz w:val="18"/>
              </w:rPr>
              <w:t>Thêm passenger mới vào Trip nếu còn ghế và detour/time constraints cho phép.</w:t>
            </w:r>
          </w:p>
        </w:tc>
      </w:tr>
      <w:tr>
        <w:trPr>
          <w:cantSplit/>
        </w:trPr>
        <w:tc>
          <w:tcPr>
            <w:tcW w:type="dxa" w:w="3168"/>
            <w:vAlign w:val="top"/>
            <w:tcMar>
              <w:top w:w="80" w:type="dxa"/>
              <w:start w:w="100" w:type="dxa"/>
              <w:bottom w:w="80" w:type="dxa"/>
              <w:end w:w="100" w:type="dxa"/>
            </w:tcMar>
          </w:tcPr>
          <w:p>
            <w:r>
              <w:rPr>
                <w:sz w:val="18"/>
              </w:rPr>
              <w:t>Payment/Wallet</w:t>
            </w:r>
          </w:p>
        </w:tc>
        <w:tc>
          <w:tcPr>
            <w:tcW w:type="dxa" w:w="7200"/>
            <w:vAlign w:val="top"/>
            <w:tcMar>
              <w:top w:w="80" w:type="dxa"/>
              <w:start w:w="100" w:type="dxa"/>
              <w:bottom w:w="80" w:type="dxa"/>
              <w:end w:w="100" w:type="dxa"/>
            </w:tcMar>
          </w:tcPr>
          <w:p>
            <w:r>
              <w:rPr>
                <w:sz w:val="18"/>
              </w:rPr>
              <w:t>Thanh toán online, refund, settlement, platform fee.</w:t>
            </w:r>
          </w:p>
        </w:tc>
      </w:tr>
      <w:tr>
        <w:trPr>
          <w:cantSplit/>
        </w:trPr>
        <w:tc>
          <w:tcPr>
            <w:tcW w:type="dxa" w:w="3168"/>
            <w:vAlign w:val="top"/>
            <w:tcMar>
              <w:top w:w="80" w:type="dxa"/>
              <w:start w:w="100" w:type="dxa"/>
              <w:bottom w:w="80" w:type="dxa"/>
              <w:end w:w="100" w:type="dxa"/>
            </w:tcMar>
          </w:tcPr>
          <w:p>
            <w:r>
              <w:rPr>
                <w:sz w:val="18"/>
              </w:rPr>
              <w:t>Advanced pricing</w:t>
            </w:r>
          </w:p>
        </w:tc>
        <w:tc>
          <w:tcPr>
            <w:tcW w:type="dxa" w:w="7200"/>
            <w:vAlign w:val="top"/>
            <w:tcMar>
              <w:top w:w="80" w:type="dxa"/>
              <w:start w:w="100" w:type="dxa"/>
              <w:bottom w:w="80" w:type="dxa"/>
              <w:end w:w="100" w:type="dxa"/>
            </w:tcMar>
          </w:tcPr>
          <w:p>
            <w:r>
              <w:rPr>
                <w:sz w:val="18"/>
              </w:rPr>
              <w:t>Giá theo distance, demand, time, vehicle class, promotion.</w:t>
            </w:r>
          </w:p>
        </w:tc>
      </w:tr>
      <w:tr>
        <w:trPr>
          <w:cantSplit/>
        </w:trPr>
        <w:tc>
          <w:tcPr>
            <w:tcW w:type="dxa" w:w="3168"/>
            <w:vAlign w:val="top"/>
            <w:tcMar>
              <w:top w:w="80" w:type="dxa"/>
              <w:start w:w="100" w:type="dxa"/>
              <w:bottom w:w="80" w:type="dxa"/>
              <w:end w:w="100" w:type="dxa"/>
            </w:tcMar>
          </w:tcPr>
          <w:p>
            <w:r>
              <w:rPr>
                <w:sz w:val="18"/>
              </w:rPr>
              <w:t>Advanced optimization</w:t>
            </w:r>
          </w:p>
        </w:tc>
        <w:tc>
          <w:tcPr>
            <w:tcW w:type="dxa" w:w="7200"/>
            <w:vAlign w:val="top"/>
            <w:tcMar>
              <w:top w:w="80" w:type="dxa"/>
              <w:start w:w="100" w:type="dxa"/>
              <w:bottom w:w="80" w:type="dxa"/>
              <w:end w:w="100" w:type="dxa"/>
            </w:tcMar>
          </w:tcPr>
          <w:p>
            <w:r>
              <w:rPr>
                <w:sz w:val="18"/>
              </w:rPr>
              <w:t>Traffic/time windows/max detour/ETA prediction và re-optimization khi có sự cố.</w:t>
            </w:r>
          </w:p>
        </w:tc>
      </w:tr>
      <w:tr>
        <w:trPr>
          <w:cantSplit/>
        </w:trPr>
        <w:tc>
          <w:tcPr>
            <w:tcW w:type="dxa" w:w="3168"/>
            <w:vAlign w:val="top"/>
            <w:tcMar>
              <w:top w:w="80" w:type="dxa"/>
              <w:start w:w="100" w:type="dxa"/>
              <w:bottom w:w="80" w:type="dxa"/>
              <w:end w:w="100" w:type="dxa"/>
            </w:tcMar>
          </w:tcPr>
          <w:p>
            <w:r>
              <w:rPr>
                <w:sz w:val="18"/>
              </w:rPr>
              <w:t>Company analytics</w:t>
            </w:r>
          </w:p>
        </w:tc>
        <w:tc>
          <w:tcPr>
            <w:tcW w:type="dxa" w:w="7200"/>
            <w:vAlign w:val="top"/>
            <w:tcMar>
              <w:top w:w="80" w:type="dxa"/>
              <w:start w:w="100" w:type="dxa"/>
              <w:bottom w:w="80" w:type="dxa"/>
              <w:end w:w="100" w:type="dxa"/>
            </w:tcMar>
          </w:tcPr>
          <w:p>
            <w:r>
              <w:rPr>
                <w:sz w:val="18"/>
              </w:rPr>
              <w:t>Doanh thu, occupancy rate, cancellation, on-time performance.</w:t>
            </w:r>
          </w:p>
        </w:tc>
      </w:tr>
      <w:tr>
        <w:trPr>
          <w:cantSplit/>
        </w:trPr>
        <w:tc>
          <w:tcPr>
            <w:tcW w:type="dxa" w:w="3168"/>
            <w:vAlign w:val="top"/>
            <w:tcMar>
              <w:top w:w="80" w:type="dxa"/>
              <w:start w:w="100" w:type="dxa"/>
              <w:bottom w:w="80" w:type="dxa"/>
              <w:end w:w="100" w:type="dxa"/>
            </w:tcMar>
          </w:tcPr>
          <w:p>
            <w:r>
              <w:rPr>
                <w:sz w:val="18"/>
              </w:rPr>
              <w:t>Safety features</w:t>
            </w:r>
          </w:p>
        </w:tc>
        <w:tc>
          <w:tcPr>
            <w:tcW w:type="dxa" w:w="7200"/>
            <w:vAlign w:val="top"/>
            <w:tcMar>
              <w:top w:w="80" w:type="dxa"/>
              <w:start w:w="100" w:type="dxa"/>
              <w:bottom w:w="80" w:type="dxa"/>
              <w:end w:w="100" w:type="dxa"/>
            </w:tcMar>
          </w:tcPr>
          <w:p>
            <w:r>
              <w:rPr>
                <w:sz w:val="18"/>
              </w:rPr>
              <w:t>SOS, emergency contact, verification nâng cao.</w:t>
            </w:r>
          </w:p>
        </w:tc>
      </w:tr>
      <w:tr>
        <w:trPr>
          <w:cantSplit/>
        </w:trPr>
        <w:tc>
          <w:tcPr>
            <w:tcW w:type="dxa" w:w="3168"/>
            <w:vAlign w:val="top"/>
            <w:tcMar>
              <w:top w:w="80" w:type="dxa"/>
              <w:start w:w="100" w:type="dxa"/>
              <w:bottom w:w="80" w:type="dxa"/>
              <w:end w:w="100" w:type="dxa"/>
            </w:tcMar>
          </w:tcPr>
          <w:p>
            <w:r>
              <w:rPr>
                <w:sz w:val="18"/>
              </w:rPr>
              <w:t>Chat/Call masking</w:t>
            </w:r>
          </w:p>
        </w:tc>
        <w:tc>
          <w:tcPr>
            <w:tcW w:type="dxa" w:w="7200"/>
            <w:vAlign w:val="top"/>
            <w:tcMar>
              <w:top w:w="80" w:type="dxa"/>
              <w:start w:w="100" w:type="dxa"/>
              <w:bottom w:w="80" w:type="dxa"/>
              <w:end w:w="100" w:type="dxa"/>
            </w:tcMar>
          </w:tcPr>
          <w:p>
            <w:r>
              <w:rPr>
                <w:sz w:val="18"/>
              </w:rPr>
              <w:t>Giao tiếp passenger-driver mà không lộ thông tin nhạy cảm.</w:t>
            </w:r>
          </w:p>
        </w:tc>
      </w:tr>
      <w:tr>
        <w:trPr>
          <w:cantSplit/>
        </w:trPr>
        <w:tc>
          <w:tcPr>
            <w:tcW w:type="dxa" w:w="3168"/>
            <w:vAlign w:val="top"/>
            <w:tcMar>
              <w:top w:w="80" w:type="dxa"/>
              <w:start w:w="100" w:type="dxa"/>
              <w:bottom w:w="80" w:type="dxa"/>
              <w:end w:w="100" w:type="dxa"/>
            </w:tcMar>
          </w:tcPr>
          <w:p>
            <w:r>
              <w:rPr>
                <w:sz w:val="18"/>
              </w:rPr>
              <w:t>ML recommendation</w:t>
            </w:r>
          </w:p>
        </w:tc>
        <w:tc>
          <w:tcPr>
            <w:tcW w:type="dxa" w:w="7200"/>
            <w:vAlign w:val="top"/>
            <w:tcMar>
              <w:top w:w="80" w:type="dxa"/>
              <w:start w:w="100" w:type="dxa"/>
              <w:bottom w:w="80" w:type="dxa"/>
              <w:end w:w="100" w:type="dxa"/>
            </w:tcMar>
          </w:tcPr>
          <w:p>
            <w:r>
              <w:rPr>
                <w:sz w:val="18"/>
              </w:rPr>
              <w:t>Gợi ý trip phù hợp dựa trên lịch sử hoặc hành vi, nếu có dữ liệu đủ tốt.</w:t>
            </w:r>
          </w:p>
        </w:tc>
      </w:tr>
    </w:tbl>
    <w:p/>
    <w:p>
      <w:pPr>
        <w:pStyle w:val="Heading1"/>
        <w:keepNext/>
      </w:pPr>
      <w:r>
        <w:t>14. Kịch bản demo end-to-end đề xuất</w:t>
      </w:r>
    </w:p>
    <w:p>
      <w:pPr>
        <w:pStyle w:val="ListNumber"/>
        <w:spacing w:after="40"/>
      </w:pPr>
      <w:r>
        <w:t>Nhà xe A đăng ký tài khoản Company.</w:t>
      </w:r>
    </w:p>
    <w:p>
      <w:pPr>
        <w:pStyle w:val="ListNumber"/>
        <w:spacing w:after="40"/>
      </w:pPr>
      <w:r>
        <w:t>Admin duyệt Company A.</w:t>
      </w:r>
    </w:p>
    <w:p>
      <w:pPr>
        <w:pStyle w:val="ListNumber"/>
        <w:spacing w:after="40"/>
      </w:pPr>
      <w:r>
        <w:t>Company A thêm Vehicle Innova 7 chỗ và Driver A.</w:t>
      </w:r>
    </w:p>
    <w:p>
      <w:pPr>
        <w:pStyle w:val="ListNumber"/>
        <w:spacing w:after="40"/>
      </w:pPr>
      <w:r>
        <w:t>Company A tạo Route Đà Nẵng → Huế.</w:t>
      </w:r>
    </w:p>
    <w:p>
      <w:pPr>
        <w:pStyle w:val="ListNumber"/>
        <w:spacing w:after="40"/>
      </w:pPr>
      <w:r>
        <w:t>Company A tạo Trip ngày 20/10 lúc 07:00 và publish.</w:t>
      </w:r>
    </w:p>
    <w:p>
      <w:pPr>
        <w:pStyle w:val="ListNumber"/>
        <w:spacing w:after="40"/>
      </w:pPr>
      <w:r>
        <w:t>Nhà xe B cũng publish một Trip cùng tuyến với giá/giờ khác.</w:t>
      </w:r>
    </w:p>
    <w:p>
      <w:pPr>
        <w:pStyle w:val="ListNumber"/>
        <w:spacing w:after="40"/>
      </w:pPr>
      <w:r>
        <w:t>Passenger tìm Đà Nẵng → Huế và thấy cả hai nhà xe.</w:t>
      </w:r>
    </w:p>
    <w:p>
      <w:pPr>
        <w:pStyle w:val="ListNumber"/>
        <w:spacing w:after="40"/>
      </w:pPr>
      <w:r>
        <w:t>Passenger chọn Company A và book 2 ghế với pickup/dropoff cụ thể.</w:t>
      </w:r>
    </w:p>
    <w:p>
      <w:pPr>
        <w:pStyle w:val="ListNumber"/>
        <w:spacing w:after="40"/>
      </w:pPr>
      <w:r>
        <w:t>Hai Passenger khác tiếp tục booking tạo nhiều stop.</w:t>
      </w:r>
    </w:p>
    <w:p>
      <w:pPr>
        <w:pStyle w:val="ListNumber"/>
        <w:spacing w:after="40"/>
      </w:pPr>
      <w:r>
        <w:t>Hệ thống cập nhật available seats và chứng minh không overbook.</w:t>
      </w:r>
    </w:p>
    <w:p>
      <w:pPr>
        <w:pStyle w:val="ListNumber"/>
        <w:spacing w:after="40"/>
      </w:pPr>
      <w:r>
        <w:t>Nhà xe yêu cầu optimizer sắp xếp danh sách pickup/dropoff.</w:t>
      </w:r>
    </w:p>
    <w:p>
      <w:pPr>
        <w:pStyle w:val="ListNumber"/>
        <w:spacing w:after="40"/>
      </w:pPr>
      <w:r>
        <w:t>Driver A nhận Trip, xem route và Start Trip.</w:t>
      </w:r>
    </w:p>
    <w:p>
      <w:pPr>
        <w:pStyle w:val="ListNumber"/>
        <w:spacing w:after="40"/>
      </w:pPr>
      <w:r>
        <w:t>Passenger thấy vị trí/status realtime.</w:t>
      </w:r>
    </w:p>
    <w:p>
      <w:pPr>
        <w:pStyle w:val="ListNumber"/>
        <w:spacing w:after="40"/>
      </w:pPr>
      <w:r>
        <w:t>Driver xác nhận từng pickup và dropoff.</w:t>
      </w:r>
    </w:p>
    <w:p>
      <w:pPr>
        <w:pStyle w:val="ListNumber"/>
        <w:spacing w:after="40"/>
      </w:pPr>
      <w:r>
        <w:t>Trip hoàn tất khi toàn bộ stop đã xử lý.</w:t>
      </w:r>
    </w:p>
    <w:p>
      <w:pPr>
        <w:pStyle w:val="ListNumber"/>
        <w:spacing w:after="40"/>
      </w:pPr>
      <w:r>
        <w:t>Passenger đánh giá Driver/Company.</w:t>
      </w:r>
    </w:p>
    <w:tbl>
      <w:tblPr>
        <w:tblStyle w:val="TableGrid"/>
        <w:tblW w:type="auto" w:w="0"/>
        <w:jc w:val="center"/>
        <w:tblLook w:firstColumn="1" w:firstRow="1" w:lastColumn="0" w:lastRow="0" w:noHBand="0" w:noVBand="1" w:val="04A0"/>
      </w:tblPr>
      <w:tblGrid>
        <w:gridCol w:w="10080"/>
      </w:tblGrid>
      <w:tr>
        <w:tc>
          <w:tcPr>
            <w:tcW w:type="dxa" w:w="10080"/>
            <w:shd w:fill="E2F0D9"/>
            <w:tcMar>
              <w:top w:w="120" w:type="dxa"/>
              <w:start w:w="130" w:type="dxa"/>
              <w:bottom w:w="120" w:type="dxa"/>
              <w:end w:w="130" w:type="dxa"/>
            </w:tcMar>
          </w:tcPr>
          <w:p>
            <w:r>
              <w:rPr>
                <w:b/>
              </w:rPr>
              <w:t xml:space="preserve">Điểm nhấn demo: </w:t>
            </w:r>
            <w:r>
              <w:t>Nên cố tình tạo tình huống chỉ còn 2 ghế và gửi hai yêu cầu booking đồng thời để chứng minh backend chống overbooking; đây là một điểm mạnh kỹ thuật của dự án.</w:t>
            </w:r>
          </w:p>
        </w:tc>
      </w:tr>
    </w:tbl>
    <w:p/>
    <w:p>
      <w:pPr>
        <w:pStyle w:val="Heading1"/>
        <w:keepNext/>
      </w:pPr>
      <w:r>
        <w:t>15. Kết luận</w:t>
      </w:r>
    </w:p>
    <w:p>
      <w:r>
        <w:t>RideShareHub là đề tài có đủ chiều sâu nghiệp vụ và kỹ thuật để làm portfolio: marketplace đa nhà xe, RBAC, booking, transaction/concurrency, state machine, route optimization, realtime và mobile/web. Tuy vậy, MVP một tháng cần kiểm soát scope và ưu tiên journey chính thay vì mở rộng quá nhiều chức năng phụ.</w:t>
      </w:r>
    </w:p>
    <w:p>
      <w:r>
        <w:t>Tài liệu này đóng vai trò mô tả định hướng đầy đủ của dự án. Khi triển khai theo workflow 8 chapter, Project Brief và Project Context vẫn là các artifact canonical của Chapter 1–2; PRD, Product Design và Architecture sẽ tiếp tục chi tiết hóa và chính thức hóa những phần tương ứng trước khi bước vào code.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RideShareHub — Tài liệu mô tả dự án và chức năng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RideShareHub - Tài liệu mô tả dự án và chức năng</dc:title>
  <dc:subject>Mô tả đầy đủ chức năng, nghiệp vụ và công nghệ đề xuất</dc:subject>
  <dc:creator>RideShareHub Project</dc:creator>
  <cp:keywords>RideShareHub, xe ghép, booking, route optimization, realtime, Spring Boot, React Native</cp:keywords>
  <dc:description>generated by python-docx</dc:description>
  <cp:lastModifiedBy/>
  <cp:revision>1</cp:revision>
  <dcterms:created xsi:type="dcterms:W3CDTF">2013-12-23T23:15:00Z</dcterms:created>
  <dcterms:modified xsi:type="dcterms:W3CDTF">2013-12-23T23:15:00Z</dcterms:modified>
  <cp:category/>
</cp:coreProperties>
</file>